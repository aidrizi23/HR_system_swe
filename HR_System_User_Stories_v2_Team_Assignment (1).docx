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72ED" w14:textId="77777777" w:rsidR="0000465B" w:rsidRDefault="0000465B"/>
    <w:p w14:paraId="2A84ACAA" w14:textId="77777777" w:rsidR="0000465B" w:rsidRDefault="0000465B"/>
    <w:p w14:paraId="3EE0C2EF" w14:textId="77777777" w:rsidR="0000465B" w:rsidRDefault="0000465B"/>
    <w:p w14:paraId="62CBA409" w14:textId="77777777" w:rsidR="00E4198D" w:rsidRDefault="00E4198D"/>
    <w:p w14:paraId="52D9F6CA" w14:textId="77777777" w:rsidR="00E4198D" w:rsidRDefault="00E4198D"/>
    <w:p w14:paraId="4FA3281C" w14:textId="77777777" w:rsidR="0000465B" w:rsidRDefault="0000465B"/>
    <w:p w14:paraId="4146997B" w14:textId="77777777" w:rsidR="0000465B" w:rsidRDefault="0000465B"/>
    <w:p w14:paraId="4C7ADF52" w14:textId="77777777" w:rsidR="0000465B" w:rsidRDefault="0000465B"/>
    <w:p w14:paraId="20D62C40" w14:textId="77777777" w:rsidR="0000465B" w:rsidRPr="00E4198D" w:rsidRDefault="00000000">
      <w:pPr>
        <w:jc w:val="center"/>
        <w:rPr>
          <w:sz w:val="22"/>
          <w:szCs w:val="24"/>
        </w:rPr>
      </w:pPr>
      <w:r w:rsidRPr="00E4198D">
        <w:rPr>
          <w:b/>
          <w:color w:val="1A1A2E"/>
          <w:sz w:val="96"/>
          <w:szCs w:val="24"/>
        </w:rPr>
        <w:t>HR System</w:t>
      </w:r>
    </w:p>
    <w:p w14:paraId="536C5676" w14:textId="77777777" w:rsidR="0000465B" w:rsidRPr="00E4198D" w:rsidRDefault="00000000">
      <w:pPr>
        <w:jc w:val="center"/>
        <w:rPr>
          <w:sz w:val="22"/>
          <w:szCs w:val="24"/>
        </w:rPr>
      </w:pPr>
      <w:r w:rsidRPr="00E4198D">
        <w:rPr>
          <w:color w:val="64748B"/>
          <w:sz w:val="44"/>
          <w:szCs w:val="24"/>
        </w:rPr>
        <w:t>User Stories — Team Assignment</w:t>
      </w:r>
    </w:p>
    <w:p w14:paraId="3BD1010D" w14:textId="77777777" w:rsidR="0000465B" w:rsidRPr="00E4198D" w:rsidRDefault="00000000" w:rsidP="00E4198D">
      <w:pPr>
        <w:jc w:val="center"/>
        <w:rPr>
          <w:sz w:val="22"/>
          <w:szCs w:val="24"/>
        </w:rPr>
      </w:pPr>
      <w:r w:rsidRPr="00E4198D">
        <w:rPr>
          <w:b/>
          <w:color w:val="94A3B8"/>
          <w:sz w:val="22"/>
          <w:szCs w:val="24"/>
        </w:rPr>
        <w:t xml:space="preserve">208 Total </w:t>
      </w:r>
      <w:proofErr w:type="gramStart"/>
      <w:r w:rsidRPr="00E4198D">
        <w:rPr>
          <w:b/>
          <w:color w:val="94A3B8"/>
          <w:sz w:val="22"/>
          <w:szCs w:val="24"/>
        </w:rPr>
        <w:t>Stories  •</w:t>
      </w:r>
      <w:proofErr w:type="gramEnd"/>
      <w:r w:rsidRPr="00E4198D">
        <w:rPr>
          <w:b/>
          <w:color w:val="94A3B8"/>
          <w:sz w:val="22"/>
          <w:szCs w:val="24"/>
        </w:rPr>
        <w:t xml:space="preserve">  147 Must </w:t>
      </w:r>
      <w:proofErr w:type="gramStart"/>
      <w:r w:rsidRPr="00E4198D">
        <w:rPr>
          <w:b/>
          <w:color w:val="94A3B8"/>
          <w:sz w:val="22"/>
          <w:szCs w:val="24"/>
        </w:rPr>
        <w:t>Have  •</w:t>
      </w:r>
      <w:proofErr w:type="gramEnd"/>
      <w:r w:rsidRPr="00E4198D">
        <w:rPr>
          <w:b/>
          <w:color w:val="94A3B8"/>
          <w:sz w:val="22"/>
          <w:szCs w:val="24"/>
        </w:rPr>
        <w:t xml:space="preserve">  27 Nice to </w:t>
      </w:r>
      <w:proofErr w:type="gramStart"/>
      <w:r w:rsidRPr="00E4198D">
        <w:rPr>
          <w:b/>
          <w:color w:val="94A3B8"/>
          <w:sz w:val="22"/>
          <w:szCs w:val="24"/>
        </w:rPr>
        <w:t>Have  •</w:t>
      </w:r>
      <w:proofErr w:type="gramEnd"/>
      <w:r w:rsidRPr="00E4198D">
        <w:rPr>
          <w:b/>
          <w:color w:val="94A3B8"/>
          <w:sz w:val="22"/>
          <w:szCs w:val="24"/>
        </w:rPr>
        <w:t xml:space="preserve">  34 Additional</w:t>
      </w:r>
    </w:p>
    <w:p w14:paraId="5C2211E2" w14:textId="77777777" w:rsidR="0000465B" w:rsidRPr="00E4198D" w:rsidRDefault="00000000">
      <w:pPr>
        <w:rPr>
          <w:sz w:val="22"/>
          <w:szCs w:val="24"/>
        </w:rPr>
      </w:pPr>
      <w:r w:rsidRPr="00E4198D">
        <w:rPr>
          <w:sz w:val="22"/>
          <w:szCs w:val="24"/>
        </w:rPr>
        <w:br w:type="page"/>
      </w:r>
    </w:p>
    <w:p w14:paraId="2214F3DA" w14:textId="77777777" w:rsidR="0000465B" w:rsidRDefault="00000000">
      <w:pPr>
        <w:pStyle w:val="Heading1"/>
      </w:pPr>
      <w:r>
        <w:lastRenderedPageBreak/>
        <w:t>Overview</w:t>
      </w:r>
    </w:p>
    <w:p w14:paraId="18DBC97D" w14:textId="77777777" w:rsidR="0000465B" w:rsidRDefault="00000000">
      <w:pPr>
        <w:spacing w:after="160"/>
      </w:pPr>
      <w:r>
        <w:t>This document distributes all user stories from the HR System v2 specification across 7 team members, organized by feature module. Each person owns their module across all roles (Employee, Team Lead, Department Manager, HR Manager, Super Admin). Inherited self-service stories are deduplicated and assigned to the owning module.</w:t>
      </w:r>
    </w:p>
    <w:p w14:paraId="42CD8B57" w14:textId="77777777" w:rsidR="0000465B" w:rsidRDefault="0000465B"/>
    <w:p w14:paraId="626754A8" w14:textId="77777777" w:rsidR="0000465B" w:rsidRDefault="00000000">
      <w:pPr>
        <w:shd w:val="clear" w:color="auto" w:fill="F0F4F8"/>
        <w:spacing w:before="160" w:after="160"/>
      </w:pPr>
      <w:r>
        <w:rPr>
          <w:b/>
          <w:sz w:val="20"/>
        </w:rPr>
        <w:t xml:space="preserve">Role Hierarchy:  </w:t>
      </w:r>
      <w:r>
        <w:rPr>
          <w:sz w:val="20"/>
        </w:rPr>
        <w:t>Super Admin &gt; HR Manager &gt; Department Manager &gt; Team Lead &gt; Employee (base)</w:t>
      </w:r>
    </w:p>
    <w:p w14:paraId="312798E2" w14:textId="77777777" w:rsidR="0000465B" w:rsidRDefault="0000465B"/>
    <w:p w14:paraId="5720E680" w14:textId="77777777" w:rsidR="0000465B" w:rsidRDefault="00000000">
      <w:pPr>
        <w:pStyle w:val="Heading2"/>
      </w:pPr>
      <w:r>
        <w:t>Assignment Summary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50"/>
        <w:gridCol w:w="3969"/>
        <w:gridCol w:w="850"/>
        <w:gridCol w:w="850"/>
        <w:gridCol w:w="850"/>
        <w:gridCol w:w="850"/>
      </w:tblGrid>
      <w:tr w:rsidR="0000465B" w14:paraId="07E91B4D" w14:textId="77777777">
        <w:trPr>
          <w:jc w:val="center"/>
        </w:trPr>
        <w:tc>
          <w:tcPr>
            <w:tcW w:w="850" w:type="dxa"/>
            <w:shd w:val="clear" w:color="auto" w:fill="1A1A2E"/>
          </w:tcPr>
          <w:p w14:paraId="24379285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3969" w:type="dxa"/>
            <w:shd w:val="clear" w:color="auto" w:fill="1A1A2E"/>
          </w:tcPr>
          <w:p w14:paraId="02FCBFE1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850" w:type="dxa"/>
            <w:shd w:val="clear" w:color="auto" w:fill="1A1A2E"/>
          </w:tcPr>
          <w:p w14:paraId="3559B9C2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Must</w:t>
            </w:r>
          </w:p>
        </w:tc>
        <w:tc>
          <w:tcPr>
            <w:tcW w:w="850" w:type="dxa"/>
            <w:shd w:val="clear" w:color="auto" w:fill="1A1A2E"/>
          </w:tcPr>
          <w:p w14:paraId="4E3828F6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Nice</w:t>
            </w:r>
          </w:p>
        </w:tc>
        <w:tc>
          <w:tcPr>
            <w:tcW w:w="850" w:type="dxa"/>
            <w:shd w:val="clear" w:color="auto" w:fill="1A1A2E"/>
          </w:tcPr>
          <w:p w14:paraId="5B883BE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New</w:t>
            </w:r>
          </w:p>
        </w:tc>
        <w:tc>
          <w:tcPr>
            <w:tcW w:w="850" w:type="dxa"/>
            <w:shd w:val="clear" w:color="auto" w:fill="1A1A2E"/>
          </w:tcPr>
          <w:p w14:paraId="146F2B9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Total</w:t>
            </w:r>
          </w:p>
        </w:tc>
      </w:tr>
      <w:tr w:rsidR="0000465B" w14:paraId="26A392EC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14C916B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969" w:type="dxa"/>
            <w:shd w:val="clear" w:color="auto" w:fill="F0F4F8"/>
          </w:tcPr>
          <w:p w14:paraId="017937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Auth, Users &amp; Security</w:t>
            </w:r>
          </w:p>
        </w:tc>
        <w:tc>
          <w:tcPr>
            <w:tcW w:w="850" w:type="dxa"/>
            <w:shd w:val="clear" w:color="auto" w:fill="F0F4F8"/>
          </w:tcPr>
          <w:p w14:paraId="225BE531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850" w:type="dxa"/>
            <w:shd w:val="clear" w:color="auto" w:fill="F0F4F8"/>
          </w:tcPr>
          <w:p w14:paraId="3A743DA1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850" w:type="dxa"/>
            <w:shd w:val="clear" w:color="auto" w:fill="F0F4F8"/>
          </w:tcPr>
          <w:p w14:paraId="186D0AA4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F0F4F8"/>
          </w:tcPr>
          <w:p w14:paraId="2A3DF9C4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31</w:t>
            </w:r>
          </w:p>
        </w:tc>
      </w:tr>
      <w:tr w:rsidR="0000465B" w14:paraId="330C0A76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C481C7B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969" w:type="dxa"/>
            <w:shd w:val="clear" w:color="auto" w:fill="FFFFFF"/>
          </w:tcPr>
          <w:p w14:paraId="2579961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Employees &amp; Departments</w:t>
            </w:r>
          </w:p>
        </w:tc>
        <w:tc>
          <w:tcPr>
            <w:tcW w:w="850" w:type="dxa"/>
            <w:shd w:val="clear" w:color="auto" w:fill="FFFFFF"/>
          </w:tcPr>
          <w:p w14:paraId="447FD07D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850" w:type="dxa"/>
            <w:shd w:val="clear" w:color="auto" w:fill="FFFFFF"/>
          </w:tcPr>
          <w:p w14:paraId="766E26F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7AD9F6F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850" w:type="dxa"/>
            <w:shd w:val="clear" w:color="auto" w:fill="FFFFFF"/>
          </w:tcPr>
          <w:p w14:paraId="16E38FB0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20</w:t>
            </w:r>
          </w:p>
        </w:tc>
      </w:tr>
      <w:tr w:rsidR="0000465B" w14:paraId="4AD99B43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6FFA1B3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969" w:type="dxa"/>
            <w:shd w:val="clear" w:color="auto" w:fill="F0F4F8"/>
          </w:tcPr>
          <w:p w14:paraId="68F22E3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Leave Management</w:t>
            </w:r>
          </w:p>
        </w:tc>
        <w:tc>
          <w:tcPr>
            <w:tcW w:w="850" w:type="dxa"/>
            <w:shd w:val="clear" w:color="auto" w:fill="F0F4F8"/>
          </w:tcPr>
          <w:p w14:paraId="2DE316B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850" w:type="dxa"/>
            <w:shd w:val="clear" w:color="auto" w:fill="F0F4F8"/>
          </w:tcPr>
          <w:p w14:paraId="7BEA7F0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shd w:val="clear" w:color="auto" w:fill="F0F4F8"/>
          </w:tcPr>
          <w:p w14:paraId="6E1843F9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F0F4F8"/>
          </w:tcPr>
          <w:p w14:paraId="33F4A137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28</w:t>
            </w:r>
          </w:p>
        </w:tc>
      </w:tr>
      <w:tr w:rsidR="0000465B" w14:paraId="6B92E86C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192642D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969" w:type="dxa"/>
            <w:shd w:val="clear" w:color="auto" w:fill="FFFFFF"/>
          </w:tcPr>
          <w:p w14:paraId="6BDF025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Time Tracking &amp; Overtime</w:t>
            </w:r>
          </w:p>
        </w:tc>
        <w:tc>
          <w:tcPr>
            <w:tcW w:w="850" w:type="dxa"/>
            <w:shd w:val="clear" w:color="auto" w:fill="FFFFFF"/>
          </w:tcPr>
          <w:p w14:paraId="656A2523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850" w:type="dxa"/>
            <w:shd w:val="clear" w:color="auto" w:fill="FFFFFF"/>
          </w:tcPr>
          <w:p w14:paraId="341FA60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3D312D1D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850" w:type="dxa"/>
            <w:shd w:val="clear" w:color="auto" w:fill="FFFFFF"/>
          </w:tcPr>
          <w:p w14:paraId="229C91D2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34</w:t>
            </w:r>
          </w:p>
        </w:tc>
      </w:tr>
      <w:tr w:rsidR="0000465B" w14:paraId="5AB3B8B0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7DEB6DD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969" w:type="dxa"/>
            <w:shd w:val="clear" w:color="auto" w:fill="F0F4F8"/>
          </w:tcPr>
          <w:p w14:paraId="4BE1E5F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Salary &amp; Compensation</w:t>
            </w:r>
          </w:p>
        </w:tc>
        <w:tc>
          <w:tcPr>
            <w:tcW w:w="850" w:type="dxa"/>
            <w:shd w:val="clear" w:color="auto" w:fill="F0F4F8"/>
          </w:tcPr>
          <w:p w14:paraId="3440F1C1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850" w:type="dxa"/>
            <w:shd w:val="clear" w:color="auto" w:fill="F0F4F8"/>
          </w:tcPr>
          <w:p w14:paraId="3A87409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shd w:val="clear" w:color="auto" w:fill="F0F4F8"/>
          </w:tcPr>
          <w:p w14:paraId="71C5EBFF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shd w:val="clear" w:color="auto" w:fill="F0F4F8"/>
          </w:tcPr>
          <w:p w14:paraId="50FB7B3D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13</w:t>
            </w:r>
          </w:p>
        </w:tc>
      </w:tr>
      <w:tr w:rsidR="0000465B" w14:paraId="7A9DBE7B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3BC1167F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969" w:type="dxa"/>
            <w:shd w:val="clear" w:color="auto" w:fill="FFFFFF"/>
          </w:tcPr>
          <w:p w14:paraId="7988E8D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Performance &amp; Tasks</w:t>
            </w:r>
          </w:p>
        </w:tc>
        <w:tc>
          <w:tcPr>
            <w:tcW w:w="850" w:type="dxa"/>
            <w:shd w:val="clear" w:color="auto" w:fill="FFFFFF"/>
          </w:tcPr>
          <w:p w14:paraId="14587C3C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850" w:type="dxa"/>
            <w:shd w:val="clear" w:color="auto" w:fill="FFFFFF"/>
          </w:tcPr>
          <w:p w14:paraId="21A2C943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FFFFFF"/>
          </w:tcPr>
          <w:p w14:paraId="7D0FE36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65940557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32</w:t>
            </w:r>
          </w:p>
        </w:tc>
      </w:tr>
      <w:tr w:rsidR="0000465B" w14:paraId="58C3AC74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10A179C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969" w:type="dxa"/>
            <w:shd w:val="clear" w:color="auto" w:fill="F0F4F8"/>
          </w:tcPr>
          <w:p w14:paraId="1DC8D1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Onboarding, Docs, Announcements, Holidays, Notifications, Calendar</w:t>
            </w:r>
          </w:p>
        </w:tc>
        <w:tc>
          <w:tcPr>
            <w:tcW w:w="850" w:type="dxa"/>
            <w:shd w:val="clear" w:color="auto" w:fill="F0F4F8"/>
          </w:tcPr>
          <w:p w14:paraId="3C22CCFF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850" w:type="dxa"/>
            <w:shd w:val="clear" w:color="auto" w:fill="F0F4F8"/>
          </w:tcPr>
          <w:p w14:paraId="1E1F393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shd w:val="clear" w:color="auto" w:fill="F0F4F8"/>
          </w:tcPr>
          <w:p w14:paraId="2EE2C00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850" w:type="dxa"/>
            <w:shd w:val="clear" w:color="auto" w:fill="F0F4F8"/>
          </w:tcPr>
          <w:p w14:paraId="4BECDC13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50</w:t>
            </w:r>
          </w:p>
        </w:tc>
      </w:tr>
      <w:tr w:rsidR="0000465B" w14:paraId="7AA0F152" w14:textId="77777777">
        <w:trPr>
          <w:jc w:val="center"/>
        </w:trPr>
        <w:tc>
          <w:tcPr>
            <w:tcW w:w="850" w:type="dxa"/>
            <w:shd w:val="clear" w:color="auto" w:fill="E2E8F0"/>
          </w:tcPr>
          <w:p w14:paraId="65BBB907" w14:textId="77777777" w:rsidR="0000465B" w:rsidRDefault="0000465B">
            <w:pPr>
              <w:spacing w:before="40" w:after="40"/>
              <w:jc w:val="center"/>
            </w:pPr>
          </w:p>
        </w:tc>
        <w:tc>
          <w:tcPr>
            <w:tcW w:w="3969" w:type="dxa"/>
            <w:shd w:val="clear" w:color="auto" w:fill="E2E8F0"/>
          </w:tcPr>
          <w:p w14:paraId="6DB6280B" w14:textId="77777777" w:rsidR="0000465B" w:rsidRDefault="00000000">
            <w:pPr>
              <w:spacing w:before="40" w:after="40"/>
            </w:pPr>
            <w:r>
              <w:rPr>
                <w:b/>
                <w:sz w:val="19"/>
              </w:rPr>
              <w:t>Totals</w:t>
            </w:r>
          </w:p>
        </w:tc>
        <w:tc>
          <w:tcPr>
            <w:tcW w:w="850" w:type="dxa"/>
            <w:shd w:val="clear" w:color="auto" w:fill="E2E8F0"/>
          </w:tcPr>
          <w:p w14:paraId="002B1A6C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147</w:t>
            </w:r>
          </w:p>
        </w:tc>
        <w:tc>
          <w:tcPr>
            <w:tcW w:w="850" w:type="dxa"/>
            <w:shd w:val="clear" w:color="auto" w:fill="E2E8F0"/>
          </w:tcPr>
          <w:p w14:paraId="10A14E6B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w="850" w:type="dxa"/>
            <w:shd w:val="clear" w:color="auto" w:fill="E2E8F0"/>
          </w:tcPr>
          <w:p w14:paraId="174A26A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34</w:t>
            </w:r>
          </w:p>
        </w:tc>
        <w:tc>
          <w:tcPr>
            <w:tcW w:w="850" w:type="dxa"/>
            <w:shd w:val="clear" w:color="auto" w:fill="E2E8F0"/>
          </w:tcPr>
          <w:p w14:paraId="12B9BD54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208</w:t>
            </w:r>
          </w:p>
        </w:tc>
      </w:tr>
    </w:tbl>
    <w:p w14:paraId="0B56D6D4" w14:textId="77777777" w:rsidR="0000465B" w:rsidRDefault="0000465B"/>
    <w:p w14:paraId="1D7C2842" w14:textId="77777777" w:rsidR="0000465B" w:rsidRDefault="00000000">
      <w:pPr>
        <w:spacing w:before="120"/>
      </w:pPr>
      <w:r>
        <w:rPr>
          <w:b/>
          <w:sz w:val="19"/>
        </w:rPr>
        <w:t xml:space="preserve">Legend:   </w:t>
      </w:r>
      <w:r>
        <w:rPr>
          <w:b/>
          <w:sz w:val="18"/>
          <w:shd w:val="clear" w:color="auto" w:fill="DCFCE7"/>
        </w:rPr>
        <w:t xml:space="preserve">  Must Have  </w:t>
      </w:r>
      <w:r>
        <w:t xml:space="preserve">   </w:t>
      </w:r>
      <w:r>
        <w:rPr>
          <w:b/>
          <w:sz w:val="18"/>
          <w:shd w:val="clear" w:color="auto" w:fill="FEF9C3"/>
        </w:rPr>
        <w:t xml:space="preserve">  Nice to Have  </w:t>
      </w:r>
      <w:r>
        <w:t xml:space="preserve">   </w:t>
      </w:r>
      <w:r>
        <w:rPr>
          <w:b/>
          <w:sz w:val="18"/>
          <w:shd w:val="clear" w:color="auto" w:fill="DBEAFE"/>
        </w:rPr>
        <w:t xml:space="preserve">  Additional Suggested  </w:t>
      </w:r>
      <w:r>
        <w:t xml:space="preserve">   </w:t>
      </w:r>
    </w:p>
    <w:p w14:paraId="3F212A04" w14:textId="77777777" w:rsidR="0000465B" w:rsidRDefault="0000465B"/>
    <w:p w14:paraId="53633589" w14:textId="77777777" w:rsidR="0000465B" w:rsidRDefault="00000000">
      <w:r>
        <w:br w:type="page"/>
      </w:r>
    </w:p>
    <w:p w14:paraId="2009A59C" w14:textId="313F8A21" w:rsidR="0000465B" w:rsidRDefault="00000000">
      <w:pPr>
        <w:pStyle w:val="Heading1"/>
      </w:pPr>
      <w:r>
        <w:lastRenderedPageBreak/>
        <w:t>Authentication, User Management &amp; System Security</w:t>
      </w:r>
      <w:r w:rsidR="00E4198D">
        <w:t xml:space="preserve"> (</w:t>
      </w:r>
      <w:proofErr w:type="spellStart"/>
      <w:r w:rsidR="00E4198D">
        <w:t>Andja</w:t>
      </w:r>
      <w:proofErr w:type="spellEnd"/>
      <w:r w:rsidR="00E4198D">
        <w:t xml:space="preserve"> Cane)</w:t>
      </w:r>
    </w:p>
    <w:p w14:paraId="2D23072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Login/logout, sessions, JWT, passwords, user CRUD, roles, RBAC, rate limiting, audit log, cross-role system behaviors.</w:t>
      </w:r>
    </w:p>
    <w:p w14:paraId="33D6F0FC" w14:textId="77777777" w:rsidR="0000465B" w:rsidRDefault="00000000">
      <w:pPr>
        <w:spacing w:before="80"/>
      </w:pPr>
      <w:r>
        <w:rPr>
          <w:b/>
          <w:sz w:val="20"/>
        </w:rPr>
        <w:t>31 stories total</w:t>
      </w:r>
      <w:r>
        <w:rPr>
          <w:color w:val="64748B"/>
          <w:sz w:val="20"/>
        </w:rPr>
        <w:t xml:space="preserve">  (19 must have + 8 nice to have + 4 additional)</w:t>
      </w:r>
    </w:p>
    <w:p w14:paraId="57E7D0C2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(19)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69"/>
        <w:gridCol w:w="1673"/>
        <w:gridCol w:w="7054"/>
      </w:tblGrid>
      <w:tr w:rsidR="0000465B" w14:paraId="78616CDD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3407AD0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BB483B0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72CAFC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77F0CC4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C9A64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5A03EE5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3DB87A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in with my email and password so that I can access the HR portal.</w:t>
            </w:r>
          </w:p>
        </w:tc>
      </w:tr>
      <w:tr w:rsidR="0000465B" w14:paraId="7DA0707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BDA27E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2B3A581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7852054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out so that my session is securely terminated and tokens are revoked.</w:t>
            </w:r>
          </w:p>
        </w:tc>
      </w:tr>
      <w:tr w:rsidR="0000465B" w14:paraId="1CE9502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F078E2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2FE4361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0FB1F3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my session to refresh automatically via refresh tokens so that I stay logged in.</w:t>
            </w:r>
          </w:p>
        </w:tc>
      </w:tr>
      <w:tr w:rsidR="0000465B" w14:paraId="646A7BB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DB5CE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02B9294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47194E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change my password by providing my old password so that I can maintain security.</w:t>
            </w:r>
          </w:p>
        </w:tc>
      </w:tr>
      <w:tr w:rsidR="0000465B" w14:paraId="736CC97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41A3BB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5D71691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2DA7FF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current user info (name, role, email) so that I can verify my identity.</w:t>
            </w:r>
          </w:p>
        </w:tc>
      </w:tr>
      <w:tr w:rsidR="0000465B" w14:paraId="33B16A1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F7937F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5865BE7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52481DF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user accounts with their roles and active statuses so that I can manage system access.</w:t>
            </w:r>
          </w:p>
        </w:tc>
      </w:tr>
      <w:tr w:rsidR="0000465B" w14:paraId="262BA86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83EB48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58A0EBF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3089812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change a user's role (Employee, TeamLead, DepartmentManager, HRManager, SuperAdmin) so that access levels are correct.</w:t>
            </w:r>
          </w:p>
        </w:tc>
      </w:tr>
      <w:tr w:rsidR="0000465B" w14:paraId="17A4436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3E75F7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0E4623F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33DF469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activate or deactivate user accounts so that access is provisioned or revoked.</w:t>
            </w:r>
          </w:p>
        </w:tc>
      </w:tr>
      <w:tr w:rsidR="0000465B" w14:paraId="59DFB1D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3BBC9B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2636943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16E13CA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all input strings to be automatically trimmed of whitespace so that accidental spaces don't cause data issues.</w:t>
            </w:r>
          </w:p>
        </w:tc>
      </w:tr>
      <w:tr w:rsidR="0000465B" w14:paraId="4BCB598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5B7997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1F885CA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4D5833E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all input to be validated with clear error messages so that invalid data is rejected before processing.</w:t>
            </w:r>
          </w:p>
        </w:tc>
      </w:tr>
      <w:tr w:rsidR="0000465B" w14:paraId="67405085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336E75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7C54BC4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59C7F64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API requests to be rate-limited (10/min for auth, 100/min globally) so that the system is protected from abuse.</w:t>
            </w:r>
          </w:p>
        </w:tc>
      </w:tr>
      <w:tr w:rsidR="0000465B" w14:paraId="7635339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95DDDC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1111DE8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7591D21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enforce role-based access control so that I can only access data I'm authorized to see.</w:t>
            </w:r>
          </w:p>
        </w:tc>
      </w:tr>
      <w:tr w:rsidR="0000465B" w14:paraId="1F8483E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208F81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5D22EBF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1FC3399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concurrent edits to be handled with optimistic concurrency so that conflicting changes are detected.</w:t>
            </w:r>
          </w:p>
        </w:tc>
      </w:tr>
      <w:tr w:rsidR="0000465B" w14:paraId="12D7CBE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9C459E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3CB8F25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1E35D92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JWT tokens to expire and refresh automatically so that sessions are secure without constant re-login.</w:t>
            </w:r>
          </w:p>
        </w:tc>
      </w:tr>
      <w:tr w:rsidR="0000465B" w14:paraId="0BD7A4F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BB68C5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25322E7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112D245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lock my account after 5 failed login attempts for 15 minutes so that brute-force attacks are prevented.</w:t>
            </w:r>
          </w:p>
        </w:tc>
      </w:tr>
      <w:tr w:rsidR="0000465B" w14:paraId="05B5EF8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ADFD07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274D95C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6677319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HTTPS enforced so that data in transit is encrypted.</w:t>
            </w:r>
          </w:p>
        </w:tc>
      </w:tr>
      <w:tr w:rsidR="0000465B" w14:paraId="26BF43B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FB2018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5AF2685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2098F36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log all data changes in an audit trail so that actions are traceable.</w:t>
            </w:r>
          </w:p>
        </w:tc>
      </w:tr>
      <w:tr w:rsidR="0000465B" w14:paraId="49F1835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2956FE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09F332D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1F1F28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audit log of system actions so that I have an accountability trail.</w:t>
            </w:r>
          </w:p>
        </w:tc>
      </w:tr>
      <w:tr w:rsidR="0000465B" w14:paraId="27A70BB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147EB0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4F10709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44BD27A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complete audit log so that I can investigate any system action.</w:t>
            </w:r>
          </w:p>
        </w:tc>
      </w:tr>
    </w:tbl>
    <w:p w14:paraId="4E79EB83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(8)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6"/>
        <w:gridCol w:w="7050"/>
      </w:tblGrid>
      <w:tr w:rsidR="0000465B" w14:paraId="6D03DD1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64CCD9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1701" w:type="dxa"/>
            <w:shd w:val="clear" w:color="auto" w:fill="1A1A2E"/>
          </w:tcPr>
          <w:p w14:paraId="3B78F5C0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A7887F0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372D889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845086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0F4F8"/>
          </w:tcPr>
          <w:p w14:paraId="1B6043D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5717629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paginated API responses for large datasets so that performance is maintained.</w:t>
            </w:r>
          </w:p>
        </w:tc>
      </w:tr>
      <w:tr w:rsidR="0000465B" w14:paraId="6BA19DF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8DD742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FFFFF"/>
          </w:tcPr>
          <w:p w14:paraId="12BEB71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3982D7E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handle exceptions gracefully with a global error handler so that raw errors are never exposed.</w:t>
            </w:r>
          </w:p>
        </w:tc>
      </w:tr>
      <w:tr w:rsidR="0000465B" w14:paraId="4CC75E6E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2371AC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0F4F8"/>
          </w:tcPr>
          <w:p w14:paraId="070A0CC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2799A7C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database queries to use proper indexes so that response times are fast.</w:t>
            </w:r>
          </w:p>
        </w:tc>
      </w:tr>
      <w:tr w:rsidR="0000465B" w14:paraId="3C5C664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77E7E9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FFFFF"/>
          </w:tcPr>
          <w:p w14:paraId="6ACA945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78AA67C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support CORS for the frontend origin so that the web app works seamlessly.</w:t>
            </w:r>
          </w:p>
        </w:tc>
      </w:tr>
      <w:tr w:rsidR="0000465B" w14:paraId="74D6955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FCBBC8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0F4F8"/>
          </w:tcPr>
          <w:p w14:paraId="060C7CF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Developer</w:t>
            </w:r>
          </w:p>
        </w:tc>
        <w:tc>
          <w:tcPr>
            <w:tcW w:w="7257" w:type="dxa"/>
            <w:shd w:val="clear" w:color="auto" w:fill="F0F4F8"/>
          </w:tcPr>
          <w:p w14:paraId="28237F4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Swagger API documentation available in development mode so that I can test endpoints interactively.</w:t>
            </w:r>
          </w:p>
        </w:tc>
      </w:tr>
      <w:tr w:rsidR="0000465B" w14:paraId="78D6024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72B2C0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FFFFF"/>
          </w:tcPr>
          <w:p w14:paraId="7E45D0A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Developer</w:t>
            </w:r>
          </w:p>
        </w:tc>
        <w:tc>
          <w:tcPr>
            <w:tcW w:w="7257" w:type="dxa"/>
            <w:shd w:val="clear" w:color="auto" w:fill="FFFFFF"/>
          </w:tcPr>
          <w:p w14:paraId="5762800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structured logging with Serilog (console + file) so that issues can be diagnosed from logs.</w:t>
            </w:r>
          </w:p>
        </w:tc>
      </w:tr>
      <w:tr w:rsidR="0000465B" w14:paraId="7CF8318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5223C0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0F4F8"/>
          </w:tcPr>
          <w:p w14:paraId="4D66AC0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76E2FC5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when each user last logged in so that I can identify inactive accounts.</w:t>
            </w:r>
          </w:p>
        </w:tc>
      </w:tr>
      <w:tr w:rsidR="0000465B" w14:paraId="0C42D09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8902B3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FFFFF"/>
          </w:tcPr>
          <w:p w14:paraId="2DD6682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5662FC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audit log entries by user, action, and date so that I can investigate specific events.</w:t>
            </w:r>
          </w:p>
        </w:tc>
      </w:tr>
    </w:tbl>
    <w:p w14:paraId="7A47E8CB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(4)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79F3234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3BAB4B3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1CB301BC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A564072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08A226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F9CB6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0F4F8"/>
          </w:tcPr>
          <w:p w14:paraId="3A24758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3BE8F3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reset my password via email link so that I can recover access if I forget my password.</w:t>
            </w:r>
          </w:p>
        </w:tc>
      </w:tr>
      <w:tr w:rsidR="0000465B" w14:paraId="20F377D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E55A97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FFFFF"/>
          </w:tcPr>
          <w:p w14:paraId="27525BD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1D99663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force-reset a user's password so that I can help locked-out employees.</w:t>
            </w:r>
          </w:p>
        </w:tc>
      </w:tr>
      <w:tr w:rsidR="0000465B" w14:paraId="0846E23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74A4D5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0F4F8"/>
          </w:tcPr>
          <w:p w14:paraId="3886370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0FFA16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active sessions to be invalidated when a user's role is changed so that permissions take effect immediately.</w:t>
            </w:r>
          </w:p>
        </w:tc>
      </w:tr>
      <w:tr w:rsidR="0000465B" w14:paraId="183BAA1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2605E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FFFFF"/>
          </w:tcPr>
          <w:p w14:paraId="662842E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319ABC6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password strength requirements enforced (min 8 chars, uppercase, number, special) so that accounts are secure.</w:t>
            </w:r>
          </w:p>
        </w:tc>
      </w:tr>
    </w:tbl>
    <w:p w14:paraId="43FA18CA" w14:textId="77777777" w:rsidR="0000465B" w:rsidRDefault="00000000">
      <w:r>
        <w:br w:type="page"/>
      </w:r>
    </w:p>
    <w:p w14:paraId="6C95D9B1" w14:textId="555A525E" w:rsidR="0000465B" w:rsidRDefault="00000000">
      <w:pPr>
        <w:pStyle w:val="Heading1"/>
      </w:pPr>
      <w:r>
        <w:lastRenderedPageBreak/>
        <w:t>Employee &amp; Department Management</w:t>
      </w:r>
      <w:r w:rsidR="00E4198D">
        <w:t xml:space="preserve"> (Elvis Pisli)</w:t>
      </w:r>
    </w:p>
    <w:p w14:paraId="4BCD531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Employee CRUD, employee profiles, department CRUD, department hierarchy, directory, transfers, teams.</w:t>
      </w:r>
    </w:p>
    <w:p w14:paraId="1EFA4419" w14:textId="77777777" w:rsidR="0000465B" w:rsidRDefault="00000000">
      <w:pPr>
        <w:spacing w:before="80"/>
      </w:pPr>
      <w:r>
        <w:rPr>
          <w:b/>
          <w:sz w:val="20"/>
        </w:rPr>
        <w:t>20 stories total</w:t>
      </w:r>
      <w:r>
        <w:rPr>
          <w:color w:val="64748B"/>
          <w:sz w:val="20"/>
        </w:rPr>
        <w:t xml:space="preserve">  (12 must have + 2 nice to have + 6 additional)</w:t>
      </w:r>
    </w:p>
    <w:p w14:paraId="02132E48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(12)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3"/>
        <w:gridCol w:w="7053"/>
      </w:tblGrid>
      <w:tr w:rsidR="0000465B" w14:paraId="360371C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4E3204D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85B00E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63E1048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3D585DD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D2F933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652E7A5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319517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new employee records with personal details, position, department, and hire date so that new hires are added to the system.</w:t>
            </w:r>
          </w:p>
        </w:tc>
      </w:tr>
      <w:tr w:rsidR="0000465B" w14:paraId="29DA08D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213C4E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4B75078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63AE1EA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employee profiles (personal info, position, department, status) so that records stay current.</w:t>
            </w:r>
          </w:p>
        </w:tc>
      </w:tr>
      <w:tr w:rsidR="0000465B" w14:paraId="0ADD61E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C92E23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19FD79A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C31BAF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employee records so that departed employees are removed.</w:t>
            </w:r>
          </w:p>
        </w:tc>
      </w:tr>
      <w:tr w:rsidR="0000465B" w14:paraId="3ADD59E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A01B72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5EDC440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329EFB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full employee directory with search and filtering so that I can find any employee.</w:t>
            </w:r>
          </w:p>
        </w:tc>
      </w:tr>
      <w:tr w:rsidR="0000465B" w14:paraId="67D17CE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8CDDA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6C53219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C3D542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transfer employees between departments so that organizational changes are reflected.</w:t>
            </w:r>
          </w:p>
        </w:tc>
      </w:tr>
      <w:tr w:rsidR="0000465B" w14:paraId="740F3AE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AB2BBD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65DCC08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60D204C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new departments with name, code, and optional parent department so that the org structure is defined.</w:t>
            </w:r>
          </w:p>
        </w:tc>
      </w:tr>
      <w:tr w:rsidR="0000465B" w14:paraId="0B313B0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753E1F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380FF0E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569AC98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department details (name, code, manager, parent) so that the structure stays current.</w:t>
            </w:r>
          </w:p>
        </w:tc>
      </w:tr>
      <w:tr w:rsidR="0000465B" w14:paraId="496242A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AB3056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40E2927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F1A921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department hierarchy as a tree so that I see the full organizational structure.</w:t>
            </w:r>
          </w:p>
        </w:tc>
      </w:tr>
      <w:tr w:rsidR="0000465B" w14:paraId="5D2663B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9A5095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2B65342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48F010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individual department details including employee count so that I have department info.</w:t>
            </w:r>
          </w:p>
        </w:tc>
      </w:tr>
      <w:tr w:rsidR="0000465B" w14:paraId="7D4F834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4CC7A5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537D1B3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0188EF4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departments so that defunct units are permanently removed.</w:t>
            </w:r>
          </w:p>
        </w:tc>
      </w:tr>
      <w:tr w:rsidR="0000465B" w14:paraId="211A577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E6B2B0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205DBB6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46EA2F0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team employee directory so that I can see my direct reports' details.</w:t>
            </w:r>
          </w:p>
        </w:tc>
      </w:tr>
      <w:tr w:rsidR="0000465B" w14:paraId="1B36514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A9A2DC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57D9D71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5B1DA45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department employee directory so that I can see all staff in my department.</w:t>
            </w:r>
          </w:p>
        </w:tc>
      </w:tr>
    </w:tbl>
    <w:p w14:paraId="0DDA03EB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(2)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3CAC1A09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FD4F50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27C9299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6B4E7A06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B01ACA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16FADC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246B65D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72ED72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employee directory (my scope) so that I can find colleagues' basic info.</w:t>
            </w:r>
          </w:p>
        </w:tc>
      </w:tr>
      <w:tr w:rsidR="0000465B" w14:paraId="576D21A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A49F55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4256B12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12D6D9C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manage all departments including the full hierarchy so that organizational restructuring is handled.</w:t>
            </w:r>
          </w:p>
        </w:tc>
      </w:tr>
    </w:tbl>
    <w:p w14:paraId="10B1ABCA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(6)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52C482AD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0B1811D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35722EF1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787F9D5A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760FC9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7D5FFC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47C2B32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1360106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assign employees to teams within a department so that team structure is defined.</w:t>
            </w:r>
          </w:p>
        </w:tc>
      </w:tr>
      <w:tr w:rsidR="0000465B" w14:paraId="1BF870C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EC795F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19D0B51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76BF179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teams within a department with a name and team lead so that sub-units are organized.</w:t>
            </w:r>
          </w:p>
        </w:tc>
      </w:tr>
      <w:tr w:rsidR="0000465B" w14:paraId="73682CF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50AED8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1701" w:type="dxa"/>
            <w:shd w:val="clear" w:color="auto" w:fill="F0F4F8"/>
          </w:tcPr>
          <w:p w14:paraId="2F4794E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82876F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department transfer history for an employee so that I can audit organizational changes.</w:t>
            </w:r>
          </w:p>
        </w:tc>
      </w:tr>
      <w:tr w:rsidR="0000465B" w14:paraId="103581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E9277D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540B76A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56D3A38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own profile with personal details, position, department, and team so that I can verify my information.</w:t>
            </w:r>
          </w:p>
        </w:tc>
      </w:tr>
      <w:tr w:rsidR="0000465B" w14:paraId="6DD8B51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FB4324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6EFABB2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3EA47F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bulk-import employees from a CSV/Excel file so that onboarding batches of new hires is efficient.</w:t>
            </w:r>
          </w:p>
        </w:tc>
      </w:tr>
      <w:tr w:rsidR="0000465B" w14:paraId="45CBAA2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A8EB3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445429C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6BD42CE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export the employee directory to CSV so that I can use the data in external tools.</w:t>
            </w:r>
          </w:p>
        </w:tc>
      </w:tr>
    </w:tbl>
    <w:p w14:paraId="314B8D55" w14:textId="77777777" w:rsidR="0000465B" w:rsidRDefault="00000000">
      <w:r>
        <w:br w:type="page"/>
      </w:r>
    </w:p>
    <w:p w14:paraId="3A79D6B0" w14:textId="14B0142F" w:rsidR="0000465B" w:rsidRDefault="00000000">
      <w:pPr>
        <w:pStyle w:val="Heading1"/>
      </w:pPr>
      <w:r>
        <w:lastRenderedPageBreak/>
        <w:t xml:space="preserve">Leave </w:t>
      </w:r>
      <w:proofErr w:type="gramStart"/>
      <w:r>
        <w:t>Management</w:t>
      </w:r>
      <w:r w:rsidR="00E4198D">
        <w:t>(</w:t>
      </w:r>
      <w:proofErr w:type="gramEnd"/>
      <w:r w:rsidR="00E4198D">
        <w:t>Sindi Pepa)</w:t>
      </w:r>
    </w:p>
    <w:p w14:paraId="6F2DEB7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Leave types, leave balances, leave requests, approvals, leave reports.</w:t>
      </w:r>
    </w:p>
    <w:p w14:paraId="4FAFF42C" w14:textId="77777777" w:rsidR="0000465B" w:rsidRDefault="00000000">
      <w:pPr>
        <w:spacing w:before="80"/>
      </w:pPr>
      <w:r>
        <w:rPr>
          <w:b/>
          <w:sz w:val="20"/>
        </w:rPr>
        <w:t>28 stories total</w:t>
      </w:r>
      <w:r>
        <w:rPr>
          <w:color w:val="64748B"/>
          <w:sz w:val="20"/>
        </w:rPr>
        <w:t xml:space="preserve">  (19 must have + 5 nice to have + 4 additional)</w:t>
      </w:r>
    </w:p>
    <w:p w14:paraId="2C372D34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(19)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62FB8016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5BCDE8F9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56F846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2383FFD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0BAC970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56DA82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3AD8CA0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9CBD4B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available leave types and their policies so that I understand my entitlements.</w:t>
            </w:r>
          </w:p>
        </w:tc>
      </w:tr>
      <w:tr w:rsidR="0000465B" w14:paraId="2084535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72B790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59CF014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75718EE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leave balances for a specific year so that I know how many days I have left.</w:t>
            </w:r>
          </w:p>
        </w:tc>
      </w:tr>
      <w:tr w:rsidR="0000465B" w14:paraId="249A25E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F7F050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16EFD89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0A561CC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a leave request with type, start date, end date, and reason so that I can request time off.</w:t>
            </w:r>
          </w:p>
        </w:tc>
      </w:tr>
      <w:tr w:rsidR="0000465B" w14:paraId="7C43059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8ABF5B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07FD4FA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BE6B1E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leave requests filtered by status so that I can track their progress.</w:t>
            </w:r>
          </w:p>
        </w:tc>
      </w:tr>
      <w:tr w:rsidR="0000465B" w14:paraId="62964AA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23B420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2662143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BAD4E0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cancel a pending leave request so that I can change my plans.</w:t>
            </w:r>
          </w:p>
        </w:tc>
      </w:tr>
      <w:tr w:rsidR="0000465B" w14:paraId="5D7E0C5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ABB2E7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39F2EC8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7694B6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pending leave requests from my team members so that I can review them.</w:t>
            </w:r>
          </w:p>
        </w:tc>
      </w:tr>
      <w:tr w:rsidR="0000465B" w14:paraId="63849E4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7ABB38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21141B8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1B71458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recommend a team member's leave request with a comment so that it moves to the next approval level.</w:t>
            </w:r>
          </w:p>
        </w:tc>
      </w:tr>
      <w:tr w:rsidR="0000465B" w14:paraId="7256503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1B84AD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461C773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4D167A1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leave balances for my team members so that I can make informed decisions.</w:t>
            </w:r>
          </w:p>
        </w:tc>
      </w:tr>
      <w:tr w:rsidR="0000465B" w14:paraId="5C2F162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44F5C7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239B140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0F5C1F7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leave requests for my department so that I have final departmental authority.</w:t>
            </w:r>
          </w:p>
        </w:tc>
      </w:tr>
      <w:tr w:rsidR="0000465B" w14:paraId="2B19016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571C9C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4956E1E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252582D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leave requests across my department filtered by status so that I manage approvals efficiently.</w:t>
            </w:r>
          </w:p>
        </w:tc>
      </w:tr>
      <w:tr w:rsidR="0000465B" w14:paraId="61AA58D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957354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21A346A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0FDB0DB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department-wide leave balances so that I monitor PTO usage.</w:t>
            </w:r>
          </w:p>
        </w:tc>
      </w:tr>
      <w:tr w:rsidR="0000465B" w14:paraId="75E5149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F1FC3E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60ABD99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BC7AA8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leave types with name, default days per year, and carryover policy so that leave policy is configured.</w:t>
            </w:r>
          </w:p>
        </w:tc>
      </w:tr>
      <w:tr w:rsidR="0000465B" w14:paraId="22D1812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053DD1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5C568FE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FDB802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leave type settings so that policies can be adjusted.</w:t>
            </w:r>
          </w:p>
        </w:tc>
      </w:tr>
      <w:tr w:rsidR="0000465B" w14:paraId="11FF01D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A54E5E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06057B6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B5B209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leave requests across all departments so that I have org-wide authority.</w:t>
            </w:r>
          </w:p>
        </w:tc>
      </w:tr>
      <w:tr w:rsidR="0000465B" w14:paraId="4D0ED51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EF6C15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5B64FD5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C5752C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leave requests across the organization filtered by status, employee, and date so that I have complete visibility.</w:t>
            </w:r>
          </w:p>
        </w:tc>
      </w:tr>
      <w:tr w:rsidR="0000465B" w14:paraId="238B827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D127DF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5976808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22DD68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manually set leave balances for any employee so that corrections can be made.</w:t>
            </w:r>
          </w:p>
        </w:tc>
      </w:tr>
      <w:tr w:rsidR="0000465B" w14:paraId="1C6DB44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A19A48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04CA25A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5A12C07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leave usage report by year so that I can track PTO consumption.</w:t>
            </w:r>
          </w:p>
        </w:tc>
      </w:tr>
      <w:tr w:rsidR="0000465B" w14:paraId="541BE77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7A9B99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0542DA9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70C86D7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leave requests on behalf of any employee so that manual adjustments are possible.</w:t>
            </w:r>
          </w:p>
        </w:tc>
      </w:tr>
      <w:tr w:rsidR="0000465B" w14:paraId="0E66992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D8C731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2026FFA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132BB25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initialize leave balances for all active employees at once so that year-start balances are set efficiently.</w:t>
            </w:r>
          </w:p>
        </w:tc>
      </w:tr>
    </w:tbl>
    <w:p w14:paraId="110EB202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6"/>
        <w:gridCol w:w="7050"/>
      </w:tblGrid>
      <w:tr w:rsidR="0000465B" w14:paraId="5602502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BCFB0B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9BB734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57439043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503936F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1C8CA2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20</w:t>
            </w:r>
          </w:p>
        </w:tc>
        <w:tc>
          <w:tcPr>
            <w:tcW w:w="1701" w:type="dxa"/>
            <w:shd w:val="clear" w:color="auto" w:fill="F0F4F8"/>
          </w:tcPr>
          <w:p w14:paraId="7EFFC43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5170C2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my leave requests by date range so that I can find specific requests easily.</w:t>
            </w:r>
          </w:p>
        </w:tc>
      </w:tr>
      <w:tr w:rsidR="0000465B" w14:paraId="1D6E0F5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DFE679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FFFFF"/>
          </w:tcPr>
          <w:p w14:paraId="63D7E43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C5BEBB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an in-app notification when my leave request status changes so that I know the outcome.</w:t>
            </w:r>
          </w:p>
        </w:tc>
      </w:tr>
      <w:tr w:rsidR="0000465B" w14:paraId="5CE5541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24E4F7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0F4F8"/>
          </w:tcPr>
          <w:p w14:paraId="314AAB0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188FBA2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when a team member submits a leave request so that I can act quickly.</w:t>
            </w:r>
          </w:p>
        </w:tc>
      </w:tr>
      <w:tr w:rsidR="0000465B" w14:paraId="783282B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4D8D69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FFFFF"/>
          </w:tcPr>
          <w:p w14:paraId="6DAD5AE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2E867B3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team leave requests by status and date so that I can find specific requests.</w:t>
            </w:r>
          </w:p>
        </w:tc>
      </w:tr>
      <w:tr w:rsidR="0000465B" w14:paraId="0780E35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CE739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0F4F8"/>
          </w:tcPr>
          <w:p w14:paraId="3F3617B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937A9F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for pending approvals so that nothing is missed.</w:t>
            </w:r>
          </w:p>
        </w:tc>
      </w:tr>
    </w:tbl>
    <w:p w14:paraId="769F572D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(4)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3"/>
        <w:gridCol w:w="7053"/>
      </w:tblGrid>
      <w:tr w:rsidR="0000465B" w14:paraId="28BC1548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59E044D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BBEEBAB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3663ABA1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5EA85A8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289442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77091DB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3C66F4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how many leave days a request will consume (excluding weekends/holidays) so that I plan accurately.</w:t>
            </w:r>
          </w:p>
        </w:tc>
      </w:tr>
      <w:tr w:rsidR="0000465B" w14:paraId="2595A7D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BA4BA8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FFFFF"/>
          </w:tcPr>
          <w:p w14:paraId="79960CE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0C7953E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configure leave carryover rules (max days, expiry) per leave type so that year-end policies are automated.</w:t>
            </w:r>
          </w:p>
        </w:tc>
      </w:tr>
      <w:tr w:rsidR="0000465B" w14:paraId="1EAD507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955409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0F4F8"/>
          </w:tcPr>
          <w:p w14:paraId="569BDE5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4AE52D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department-level leave calendar showing who is off when so that I can spot coverage gaps.</w:t>
            </w:r>
          </w:p>
        </w:tc>
      </w:tr>
      <w:tr w:rsidR="0000465B" w14:paraId="222E700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9F47B7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FFFFF"/>
          </w:tcPr>
          <w:p w14:paraId="33321BD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2463C2A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prevent overlapping leave requests for the same employee so that double-booking is avoided.</w:t>
            </w:r>
          </w:p>
        </w:tc>
      </w:tr>
    </w:tbl>
    <w:p w14:paraId="6A8DB38F" w14:textId="77777777" w:rsidR="0000465B" w:rsidRDefault="00000000">
      <w:r>
        <w:br w:type="page"/>
      </w:r>
    </w:p>
    <w:p w14:paraId="592E530F" w14:textId="32F14A3A" w:rsidR="0000465B" w:rsidRDefault="00000000">
      <w:pPr>
        <w:pStyle w:val="Heading1"/>
      </w:pPr>
      <w:r>
        <w:lastRenderedPageBreak/>
        <w:t>Time Tracking &amp; Overtime</w:t>
      </w:r>
      <w:r w:rsidR="00E4198D">
        <w:t xml:space="preserve"> (Albi Idrizi)</w:t>
      </w:r>
    </w:p>
    <w:p w14:paraId="613545AE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Clock in/out, time logs, daily/weekly summaries, modification requests, overtime requests/approvals, overtime reports.</w:t>
      </w:r>
    </w:p>
    <w:p w14:paraId="53BF1F3E" w14:textId="77777777" w:rsidR="0000465B" w:rsidRDefault="00000000">
      <w:pPr>
        <w:spacing w:before="80"/>
      </w:pPr>
      <w:r>
        <w:rPr>
          <w:b/>
          <w:sz w:val="20"/>
        </w:rPr>
        <w:t>34 stories total</w:t>
      </w:r>
      <w:r>
        <w:rPr>
          <w:color w:val="64748B"/>
          <w:sz w:val="20"/>
        </w:rPr>
        <w:t xml:space="preserve">  (25 must have + 2 nice to have + 7 additional)</w:t>
      </w:r>
    </w:p>
    <w:p w14:paraId="661E711A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(25)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6A8A7A97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8E5DBA5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52823AD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4FEDA2C7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5FE1EFA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D8DEBF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28A1446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DCA2B0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a time session with clock-in and clock-out times so that my hours are recorded.</w:t>
            </w:r>
          </w:p>
        </w:tc>
      </w:tr>
      <w:tr w:rsidR="0000465B" w14:paraId="684872C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9B2DA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5D8429C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243A61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daily time summary so that I can see today's hours.</w:t>
            </w:r>
          </w:p>
        </w:tc>
      </w:tr>
      <w:tr w:rsidR="0000465B" w14:paraId="7B73775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E696BF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6D5F5A0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7E0E08C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weekly time summary so that I can review the week's attendance.</w:t>
            </w:r>
          </w:p>
        </w:tc>
      </w:tr>
      <w:tr w:rsidR="0000465B" w14:paraId="2FD998D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7B6DFC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5DB2FF8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700AC2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a time log entry so that I can correct mistakes.</w:t>
            </w:r>
          </w:p>
        </w:tc>
      </w:tr>
      <w:tr w:rsidR="0000465B" w14:paraId="6F55588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9C9DBF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6008FE8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541972C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a time log entry so that erroneous records are removed.</w:t>
            </w:r>
          </w:p>
        </w:tc>
      </w:tr>
      <w:tr w:rsidR="0000465B" w14:paraId="369C6F6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831B57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660A82B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C44CDE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a modification request for a time log so that my manager can approve corrections.</w:t>
            </w:r>
          </w:p>
        </w:tc>
      </w:tr>
      <w:tr w:rsidR="0000465B" w14:paraId="5E8FB0A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A69F99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3E98DA6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08FFF61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an overtime request with date, minutes, and reason so that I can claim extra hours.</w:t>
            </w:r>
          </w:p>
        </w:tc>
      </w:tr>
      <w:tr w:rsidR="0000465B" w14:paraId="5FF7E4C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97A007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6871B03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C825B5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overtime records and their statuses so that I can track approvals.</w:t>
            </w:r>
          </w:p>
        </w:tc>
      </w:tr>
      <w:tr w:rsidR="0000465B" w14:paraId="4AE9234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0FEEE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324DA4A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7B2A17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time logs for my team members so that I can monitor attendance.</w:t>
            </w:r>
          </w:p>
        </w:tc>
      </w:tr>
      <w:tr w:rsidR="0000465B" w14:paraId="4D2A193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CFC2F5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21B10BC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201E803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time log modification requests from my team so that corrections are validated.</w:t>
            </w:r>
          </w:p>
        </w:tc>
      </w:tr>
      <w:tr w:rsidR="0000465B" w14:paraId="25ABA57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316659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6D4523E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108050E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overtime requests from my team so that I can review them.</w:t>
            </w:r>
          </w:p>
        </w:tc>
      </w:tr>
      <w:tr w:rsidR="0000465B" w14:paraId="24A183B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4F7F5B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779A306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713F4E0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overtime requests from my team so that overtime is authorized.</w:t>
            </w:r>
          </w:p>
        </w:tc>
      </w:tr>
      <w:tr w:rsidR="0000465B" w14:paraId="7DEF403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346D2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2EFBF79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356A47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time tracking records for all employees in my department so that I monitor attendance.</w:t>
            </w:r>
          </w:p>
        </w:tc>
      </w:tr>
      <w:tr w:rsidR="0000465B" w14:paraId="3143146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E7E7A0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351C63D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1D2F0E4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time log modification requests in my department so that records stay accurate.</w:t>
            </w:r>
          </w:p>
        </w:tc>
      </w:tr>
      <w:tr w:rsidR="0000465B" w14:paraId="0754634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729B1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48B5B6B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7E2FB58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overtime requests for my department so that overtime is properly authorized.</w:t>
            </w:r>
          </w:p>
        </w:tc>
      </w:tr>
      <w:tr w:rsidR="0000465B" w14:paraId="163FFBE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B713C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52399CB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073EFB6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overtime summary for my department by month so that I track overtime trends.</w:t>
            </w:r>
          </w:p>
        </w:tc>
      </w:tr>
      <w:tr w:rsidR="0000465B" w14:paraId="2AAE2DE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FAFCA6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05F5749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486992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overtime requests across all departments so that overtime is authorized at the org level.</w:t>
            </w:r>
          </w:p>
        </w:tc>
      </w:tr>
      <w:tr w:rsidR="0000465B" w14:paraId="7BFA00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723F4B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3970361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0D73AD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overtime records for any employee or department so that I can monitor trends.</w:t>
            </w:r>
          </w:p>
        </w:tc>
      </w:tr>
      <w:tr w:rsidR="0000465B" w14:paraId="5CC3561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0F06FF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6304C42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8E6E3F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monthly overtime summary by department so that I can track overtime costs.</w:t>
            </w:r>
          </w:p>
        </w:tc>
      </w:tr>
      <w:tr w:rsidR="0000465B" w14:paraId="783B16C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CCB6DE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334408D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41301D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time logs for any employee so that I can audit attendance.</w:t>
            </w:r>
          </w:p>
        </w:tc>
      </w:tr>
      <w:tr w:rsidR="0000465B" w14:paraId="2DD58E9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DE5E9E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0F4F8"/>
          </w:tcPr>
          <w:p w14:paraId="484ADE1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B37FC4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 xml:space="preserve">I want to approve or reject time log modification requests from any department so that </w:t>
            </w:r>
            <w:r>
              <w:rPr>
                <w:sz w:val="19"/>
              </w:rPr>
              <w:lastRenderedPageBreak/>
              <w:t>corrections are validated.</w:t>
            </w:r>
          </w:p>
        </w:tc>
      </w:tr>
      <w:tr w:rsidR="0000465B" w14:paraId="5ED9464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4CC71F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22</w:t>
            </w:r>
          </w:p>
        </w:tc>
        <w:tc>
          <w:tcPr>
            <w:tcW w:w="1701" w:type="dxa"/>
            <w:shd w:val="clear" w:color="auto" w:fill="FFFFFF"/>
          </w:tcPr>
          <w:p w14:paraId="623C667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233F8B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an attendance report by date range so that I can analyze attendance patterns.</w:t>
            </w:r>
          </w:p>
        </w:tc>
      </w:tr>
      <w:tr w:rsidR="0000465B" w14:paraId="584F4045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0698A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0F4F8"/>
          </w:tcPr>
          <w:p w14:paraId="7C055E5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501921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an overtime summary report by year and month so that I can monitor costs.</w:t>
            </w:r>
          </w:p>
        </w:tc>
      </w:tr>
      <w:tr w:rsidR="0000465B" w14:paraId="324D084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36179E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FFFFF"/>
          </w:tcPr>
          <w:p w14:paraId="7D8E366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53CB1E0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time entries on behalf of any employee so that attendance records can be corrected.</w:t>
            </w:r>
          </w:p>
        </w:tc>
      </w:tr>
      <w:tr w:rsidR="0000465B" w14:paraId="458C746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0437C0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47FA42D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66E3A06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overtime requests on behalf of any employee so that overtime records are complete.</w:t>
            </w:r>
          </w:p>
        </w:tc>
      </w:tr>
    </w:tbl>
    <w:p w14:paraId="385A0149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(2)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4"/>
        <w:gridCol w:w="7052"/>
      </w:tblGrid>
      <w:tr w:rsidR="0000465B" w14:paraId="2E00C4EF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6FF02901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B62033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A2379B4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08C55F8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E8FD6C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0F4F8"/>
          </w:tcPr>
          <w:p w14:paraId="1F301F0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42273E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overtime summary broken down by employee so that I identify heavy overtime users.</w:t>
            </w:r>
          </w:p>
        </w:tc>
      </w:tr>
      <w:tr w:rsidR="0000465B" w14:paraId="5F6C3D5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6ED91A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FFFFF"/>
          </w:tcPr>
          <w:p w14:paraId="32F8CF6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0E39EE0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when a team member submits an overtime request so that I can act quickly.</w:t>
            </w:r>
          </w:p>
        </w:tc>
      </w:tr>
    </w:tbl>
    <w:p w14:paraId="5679BCB8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(7)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3FBB3528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1749CCB1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53E60B8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4511321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2AD3AF3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BF31E1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0F4F8"/>
          </w:tcPr>
          <w:p w14:paraId="08D63B0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DA3AA9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clock in with one click so that logging my start time is effortless.</w:t>
            </w:r>
          </w:p>
        </w:tc>
      </w:tr>
      <w:tr w:rsidR="0000465B" w14:paraId="3911215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5F63E8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FFFFF"/>
          </w:tcPr>
          <w:p w14:paraId="22C8AD1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07A3FC4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 live timer while I'm clocked in so that I know how long I've been working.</w:t>
            </w:r>
          </w:p>
        </w:tc>
      </w:tr>
      <w:tr w:rsidR="0000465B" w14:paraId="6B7E5E1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1396E6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0F4F8"/>
          </w:tcPr>
          <w:p w14:paraId="734E720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378C73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clock out with one click (optionally adding notes) so that my session is completed.</w:t>
            </w:r>
          </w:p>
        </w:tc>
      </w:tr>
      <w:tr w:rsidR="0000465B" w14:paraId="5973A1D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9EBA60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FFFFF"/>
          </w:tcPr>
          <w:p w14:paraId="104CBA6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A97B7D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 notification when I approach or exceed my standard daily hours so that I'm aware of overtime.</w:t>
            </w:r>
          </w:p>
        </w:tc>
      </w:tr>
      <w:tr w:rsidR="0000465B" w14:paraId="14E0CA5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13C76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701" w:type="dxa"/>
            <w:shd w:val="clear" w:color="auto" w:fill="F0F4F8"/>
          </w:tcPr>
          <w:p w14:paraId="45D5E3F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997F00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 target hours reference line on my weekly chart so that I can compare actual vs expected.</w:t>
            </w:r>
          </w:p>
        </w:tc>
      </w:tr>
      <w:tr w:rsidR="0000465B" w14:paraId="32ACC72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EC008A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701" w:type="dxa"/>
            <w:shd w:val="clear" w:color="auto" w:fill="FFFFFF"/>
          </w:tcPr>
          <w:p w14:paraId="7818073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4CD8C28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actual employee names (not IDs) in the team time logs view so that I can identify team members.</w:t>
            </w:r>
          </w:p>
        </w:tc>
      </w:tr>
      <w:tr w:rsidR="0000465B" w14:paraId="6CD35D2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9622AB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701" w:type="dxa"/>
            <w:shd w:val="clear" w:color="auto" w:fill="F0F4F8"/>
          </w:tcPr>
          <w:p w14:paraId="360E9E9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69E7632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 visual tab to view and approve/reject pending modification requests so that the approval workflow is accessible.</w:t>
            </w:r>
          </w:p>
        </w:tc>
      </w:tr>
    </w:tbl>
    <w:p w14:paraId="03AA8648" w14:textId="77777777" w:rsidR="0000465B" w:rsidRDefault="00000000">
      <w:r>
        <w:br w:type="page"/>
      </w:r>
    </w:p>
    <w:p w14:paraId="3FEE203E" w14:textId="1C98EBBC" w:rsidR="0000465B" w:rsidRDefault="00000000">
      <w:pPr>
        <w:pStyle w:val="Heading1"/>
      </w:pPr>
      <w:r>
        <w:lastRenderedPageBreak/>
        <w:t>Salary &amp; Compensation</w:t>
      </w:r>
      <w:r w:rsidR="00E4198D">
        <w:t xml:space="preserve"> (Jonida Shehi)</w:t>
      </w:r>
    </w:p>
    <w:p w14:paraId="2D57CB2F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Salary records, allowances, bonuses, deductions, salary projection, salary history.</w:t>
      </w:r>
    </w:p>
    <w:p w14:paraId="1C1A89B1" w14:textId="77777777" w:rsidR="0000465B" w:rsidRDefault="00000000">
      <w:pPr>
        <w:spacing w:before="80"/>
      </w:pPr>
      <w:r>
        <w:rPr>
          <w:b/>
          <w:sz w:val="20"/>
        </w:rPr>
        <w:t>13 stories total</w:t>
      </w:r>
      <w:r>
        <w:rPr>
          <w:color w:val="64748B"/>
          <w:sz w:val="20"/>
        </w:rPr>
        <w:t xml:space="preserve">  (9 must have + 1 nice to have + 3 additional)</w:t>
      </w:r>
    </w:p>
    <w:p w14:paraId="412106F2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(9)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67"/>
        <w:gridCol w:w="1675"/>
        <w:gridCol w:w="7054"/>
      </w:tblGrid>
      <w:tr w:rsidR="0000465B" w14:paraId="49A21362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2B143BDF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42499834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C60D397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467FBF8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CE740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30466A8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8711D5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current salary record including base salary, allowances, bonuses, and deductions so that I understand my compensation.</w:t>
            </w:r>
          </w:p>
        </w:tc>
      </w:tr>
      <w:tr w:rsidR="0000465B" w14:paraId="2102B1F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E3F3A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1D07952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6F0DAB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salary projection (gross/net breakdown) so that I can see my expected pay.</w:t>
            </w:r>
          </w:p>
        </w:tc>
      </w:tr>
      <w:tr w:rsidR="0000465B" w14:paraId="53C565B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F72E9C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767FAAA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1AC35CA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salary records for employees with base salary and effective date so that compensation is tracked.</w:t>
            </w:r>
          </w:p>
        </w:tc>
      </w:tr>
      <w:tr w:rsidR="0000465B" w14:paraId="1021EA5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6DC773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62D699B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DD3599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allowances (transport, housing, meal, custom) to salary records so that total compensation is accurate.</w:t>
            </w:r>
          </w:p>
        </w:tc>
      </w:tr>
      <w:tr w:rsidR="0000465B" w14:paraId="27D3DF4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027498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7E3C453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93816E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bonuses with amount and reason to salary records so that one-time payments are recorded.</w:t>
            </w:r>
          </w:p>
        </w:tc>
      </w:tr>
      <w:tr w:rsidR="0000465B" w14:paraId="763907A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628AF1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61D0A23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BED35E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deductions with amount and reason to salary records so that withholdings are tracked.</w:t>
            </w:r>
          </w:p>
        </w:tc>
      </w:tr>
      <w:tr w:rsidR="0000465B" w14:paraId="2F523A8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4E66DE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171201D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8DC87C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remove allowances, bonuses, or deductions so that errors can be corrected.</w:t>
            </w:r>
          </w:p>
        </w:tc>
      </w:tr>
      <w:tr w:rsidR="0000465B" w14:paraId="31FD282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09D423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2C00F4C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BBBE2E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salary history for any employee so that compensation changes are auditable.</w:t>
            </w:r>
          </w:p>
        </w:tc>
      </w:tr>
      <w:tr w:rsidR="0000465B" w14:paraId="135B657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7FB1D9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57AA07A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0F3C86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salary projection (gross/net) for any employee so that I can review total compensation.</w:t>
            </w:r>
          </w:p>
        </w:tc>
      </w:tr>
    </w:tbl>
    <w:p w14:paraId="344F73F9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(1)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521F17C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6720DBB7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7299E786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553FD0A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118BA2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DDF775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0F4F8"/>
          </w:tcPr>
          <w:p w14:paraId="50F24D3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7A887C6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my salary history so that I can track compensation changes over time.</w:t>
            </w:r>
          </w:p>
        </w:tc>
      </w:tr>
    </w:tbl>
    <w:p w14:paraId="0CAA626E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(3)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2D0B1204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F8EDDE3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26E35C0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7B4F5209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3868EE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CBEE8E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62FA1B1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FEE498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payroll summary report for a given month so that finance can process payments.</w:t>
            </w:r>
          </w:p>
        </w:tc>
      </w:tr>
      <w:tr w:rsidR="0000465B" w14:paraId="0D9D5E7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C25719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038270E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E318A8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compare salary ranges across departments so that I can ensure pay equity.</w:t>
            </w:r>
          </w:p>
        </w:tc>
      </w:tr>
      <w:tr w:rsidR="0000465B" w14:paraId="38C8E9E5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3E2F9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11B448F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C60CDE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download my salary slip as a PDF so that I have a record for personal use.</w:t>
            </w:r>
          </w:p>
        </w:tc>
      </w:tr>
    </w:tbl>
    <w:p w14:paraId="0EC1C625" w14:textId="77777777" w:rsidR="0000465B" w:rsidRDefault="00000000">
      <w:r>
        <w:br w:type="page"/>
      </w:r>
    </w:p>
    <w:p w14:paraId="3ADB25A6" w14:textId="19884A59" w:rsidR="0000465B" w:rsidRDefault="00000000">
      <w:pPr>
        <w:pStyle w:val="Heading1"/>
      </w:pPr>
      <w:r>
        <w:lastRenderedPageBreak/>
        <w:t>Performance Reviews &amp; Task Management</w:t>
      </w:r>
      <w:r w:rsidR="00E4198D">
        <w:t xml:space="preserve"> (Luis Kapaj)</w:t>
      </w:r>
    </w:p>
    <w:p w14:paraId="04403197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Review cycles, reviews, self-assessments, goals, tasks, task comments.</w:t>
      </w:r>
    </w:p>
    <w:p w14:paraId="2DBB30FE" w14:textId="333F17B5" w:rsidR="0000465B" w:rsidRDefault="00000000">
      <w:pPr>
        <w:spacing w:before="80"/>
      </w:pPr>
      <w:r>
        <w:rPr>
          <w:b/>
          <w:sz w:val="20"/>
        </w:rPr>
        <w:t xml:space="preserve">32 stories </w:t>
      </w:r>
      <w:r w:rsidR="00E4198D">
        <w:rPr>
          <w:b/>
          <w:sz w:val="20"/>
        </w:rPr>
        <w:t>total</w:t>
      </w:r>
      <w:r w:rsidR="00E4198D">
        <w:rPr>
          <w:color w:val="64748B"/>
          <w:sz w:val="20"/>
        </w:rPr>
        <w:t xml:space="preserve"> (</w:t>
      </w:r>
      <w:r>
        <w:rPr>
          <w:color w:val="64748B"/>
          <w:sz w:val="20"/>
        </w:rPr>
        <w:t>25 must have + 4 nice to have + 3 additional)</w:t>
      </w:r>
    </w:p>
    <w:p w14:paraId="01535087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(25)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7A146818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444ECC2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133BC4A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76F397D3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0AED6F3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BEA570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6819A08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A31288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performance reviews so that I can see my evaluations.</w:t>
            </w:r>
          </w:p>
        </w:tc>
      </w:tr>
      <w:tr w:rsidR="0000465B" w14:paraId="2978CDF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1D010C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361FA76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7766452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my self-assessment during a review cycle so that I can provide my perspective.</w:t>
            </w:r>
          </w:p>
        </w:tc>
      </w:tr>
      <w:tr w:rsidR="0000465B" w14:paraId="02FE717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A82C8C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265CAB9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C30B0E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assigned goals and their statuses so that I can track my objectives.</w:t>
            </w:r>
          </w:p>
        </w:tc>
      </w:tr>
      <w:tr w:rsidR="0000465B" w14:paraId="471F1C5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653D83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099B9F9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2461EF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tasks assigned to me so that I know my responsibilities.</w:t>
            </w:r>
          </w:p>
        </w:tc>
      </w:tr>
      <w:tr w:rsidR="0000465B" w14:paraId="2AE6A32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F8FD07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1B3D0CF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0265D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the status of my assigned tasks so that progress is visible.</w:t>
            </w:r>
          </w:p>
        </w:tc>
      </w:tr>
      <w:tr w:rsidR="0000465B" w14:paraId="0F32696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D0DEF4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4AA2388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C5FB86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comments on a task so that I can see discussion history.</w:t>
            </w:r>
          </w:p>
        </w:tc>
      </w:tr>
      <w:tr w:rsidR="0000465B" w14:paraId="1BED2BE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C02D61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33DCB86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59B252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comments to tasks so that I can communicate updates.</w:t>
            </w:r>
          </w:p>
        </w:tc>
      </w:tr>
      <w:tr w:rsidR="0000465B" w14:paraId="7C07CE3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4BAE60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4116BC6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2047C2C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tasks and assign them to my team members with priority and due date so that work is distributed.</w:t>
            </w:r>
          </w:p>
        </w:tc>
      </w:tr>
      <w:tr w:rsidR="0000465B" w14:paraId="3EDEB48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27FEFB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111C65E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097DEC4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tasks I created (title, description, priority, due date) so that task details stay current.</w:t>
            </w:r>
          </w:p>
        </w:tc>
      </w:tr>
      <w:tr w:rsidR="0000465B" w14:paraId="08954A9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0BFF96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5FD0C3C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66F2B84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tasks I created so that invalid tasks are removed.</w:t>
            </w:r>
          </w:p>
        </w:tc>
      </w:tr>
      <w:tr w:rsidR="0000465B" w14:paraId="29008F3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25AB2C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4C888FA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2DFB9E9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tasks assigned to my team so that I can track team workload.</w:t>
            </w:r>
          </w:p>
        </w:tc>
      </w:tr>
      <w:tr w:rsidR="0000465B" w14:paraId="7929B86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582912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4D06BDF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16B3575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manager reviews for my team members during active review cycles so that evaluations are completed.</w:t>
            </w:r>
          </w:p>
        </w:tc>
      </w:tr>
      <w:tr w:rsidR="0000465B" w14:paraId="5BDC4D6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09462E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67A2C16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9E39BC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set goals for my team members within a review so that they have clear objectives.</w:t>
            </w:r>
          </w:p>
        </w:tc>
      </w:tr>
      <w:tr w:rsidR="0000465B" w14:paraId="3412BE9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924B0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6055008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801B1E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team's performance reviews so that I can track evaluation progress.</w:t>
            </w:r>
          </w:p>
        </w:tc>
      </w:tr>
      <w:tr w:rsidR="0000465B" w14:paraId="3A8C02D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E2762C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5804582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39B6F2C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performance reviews within my department so that I oversee evaluation quality.</w:t>
            </w:r>
          </w:p>
        </w:tc>
      </w:tr>
      <w:tr w:rsidR="0000465B" w14:paraId="1B8C970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855264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65AA528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522CCBA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manager reviews for direct reports so that evaluations are completed.</w:t>
            </w:r>
          </w:p>
        </w:tc>
      </w:tr>
      <w:tr w:rsidR="0000465B" w14:paraId="1589F93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B8A186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7BD7A1E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A6AFD7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set goals for employees in my department so that objectives are aligned.</w:t>
            </w:r>
          </w:p>
        </w:tc>
      </w:tr>
      <w:tr w:rsidR="0000465B" w14:paraId="50F22D1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92ACE6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2A3C54C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678E161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and assign tasks to any employee in my department so that work is delegated.</w:t>
            </w:r>
          </w:p>
        </w:tc>
      </w:tr>
      <w:tr w:rsidR="0000465B" w14:paraId="3579744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B9E40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776D3A8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346C2FF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tasks within my department so that I monitor workload.</w:t>
            </w:r>
          </w:p>
        </w:tc>
      </w:tr>
      <w:tr w:rsidR="0000465B" w14:paraId="00A26E9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F6F3F5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39DE654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3E0C2E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performance review cycles with name, start/end dates, and target scope so that reviews are initiated.</w:t>
            </w:r>
          </w:p>
        </w:tc>
      </w:tr>
      <w:tr w:rsidR="0000465B" w14:paraId="3A86DCC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27959B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0F4F8"/>
          </w:tcPr>
          <w:p w14:paraId="3472B60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FBE81D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start a review cycle so that it becomes active and reviews are generated.</w:t>
            </w:r>
          </w:p>
        </w:tc>
      </w:tr>
      <w:tr w:rsidR="0000465B" w14:paraId="64CB7D3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2D0C4C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FFFFF"/>
          </w:tcPr>
          <w:p w14:paraId="7E1A54F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339A06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review cycle details so that timelines can be adjusted.</w:t>
            </w:r>
          </w:p>
        </w:tc>
      </w:tr>
      <w:tr w:rsidR="0000465B" w14:paraId="1E21739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D8E783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0F4F8"/>
          </w:tcPr>
          <w:p w14:paraId="0DA7F29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F132FE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a review cycle so that unused cycles are removed.</w:t>
            </w:r>
          </w:p>
        </w:tc>
      </w:tr>
      <w:tr w:rsidR="0000465B" w14:paraId="283F508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45CCE4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24</w:t>
            </w:r>
          </w:p>
        </w:tc>
        <w:tc>
          <w:tcPr>
            <w:tcW w:w="1701" w:type="dxa"/>
            <w:shd w:val="clear" w:color="auto" w:fill="FFFFFF"/>
          </w:tcPr>
          <w:p w14:paraId="7761A8B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7892868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performance reviews across the organization so that I can ensure consistency.</w:t>
            </w:r>
          </w:p>
        </w:tc>
      </w:tr>
      <w:tr w:rsidR="0000465B" w14:paraId="2193DA6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001AF3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7BAB150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D52EE7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finalize performance evaluations with an HR review so that the process is completed.</w:t>
            </w:r>
          </w:p>
        </w:tc>
      </w:tr>
    </w:tbl>
    <w:p w14:paraId="402E3C51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(4)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335BCFA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48CCD14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74859989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44600991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A65F2C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438FFB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0F4F8"/>
          </w:tcPr>
          <w:p w14:paraId="79B62FF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5D5A406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an in-app notification when a new task is assigned to me so that I can act promptly.</w:t>
            </w:r>
          </w:p>
        </w:tc>
      </w:tr>
      <w:tr w:rsidR="0000465B" w14:paraId="4553732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41EC48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FFFFF"/>
          </w:tcPr>
          <w:p w14:paraId="0B6771C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1A83976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comments on tasks to provide feedback so that communication is centralized.</w:t>
            </w:r>
          </w:p>
        </w:tc>
      </w:tr>
      <w:tr w:rsidR="0000465B" w14:paraId="3897AA4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D747B6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0F4F8"/>
          </w:tcPr>
          <w:p w14:paraId="68ADE92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72D6E18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team tasks by status and priority so that I can focus on what matters.</w:t>
            </w:r>
          </w:p>
        </w:tc>
      </w:tr>
      <w:tr w:rsidR="0000465B" w14:paraId="28F1881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6C275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FFFFF"/>
          </w:tcPr>
          <w:p w14:paraId="292EA56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7D8D187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department tasks by assignee so that I can review individual workloads.</w:t>
            </w:r>
          </w:p>
        </w:tc>
      </w:tr>
    </w:tbl>
    <w:p w14:paraId="54FDDC66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(3)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3C8EA2D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29FD284C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FFFAD0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3E9D889C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88D0E1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708CCB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0F4F8"/>
          </w:tcPr>
          <w:p w14:paraId="37A3844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71700F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 notification when a review cycle starts so that I know to submit my self-assessment.</w:t>
            </w:r>
          </w:p>
        </w:tc>
      </w:tr>
      <w:tr w:rsidR="0000465B" w14:paraId="1ADC180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663A7E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FFFFF"/>
          </w:tcPr>
          <w:p w14:paraId="382D57A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E88A2D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 dashboard of review completion status for my team so that I can follow up on missing reviews.</w:t>
            </w:r>
          </w:p>
        </w:tc>
      </w:tr>
      <w:tr w:rsidR="0000465B" w14:paraId="6A7CFA3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891A88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701" w:type="dxa"/>
            <w:shd w:val="clear" w:color="auto" w:fill="F0F4F8"/>
          </w:tcPr>
          <w:p w14:paraId="56FBAF9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108C1E8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performance score distribution report so that I can identify rating patterns.</w:t>
            </w:r>
          </w:p>
        </w:tc>
      </w:tr>
    </w:tbl>
    <w:p w14:paraId="5798C908" w14:textId="77777777" w:rsidR="0000465B" w:rsidRDefault="00000000">
      <w:r>
        <w:br w:type="page"/>
      </w:r>
    </w:p>
    <w:p w14:paraId="1B650DB4" w14:textId="167D417D" w:rsidR="0000465B" w:rsidRDefault="00000000">
      <w:pPr>
        <w:pStyle w:val="Heading1"/>
      </w:pPr>
      <w:r>
        <w:lastRenderedPageBreak/>
        <w:t>Onboarding, Documents, Announcements, Holidays, Notifications &amp; Calendar</w:t>
      </w:r>
      <w:r w:rsidR="00E4198D">
        <w:t xml:space="preserve"> (Melisa Laci)</w:t>
      </w:r>
    </w:p>
    <w:p w14:paraId="0ECB650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Onboarding templates/checklists, document management, announcements, holidays, notifications/preferences, calendar, dashboard, headcount report.</w:t>
      </w:r>
    </w:p>
    <w:p w14:paraId="2BF028BF" w14:textId="77777777" w:rsidR="0000465B" w:rsidRDefault="00000000">
      <w:pPr>
        <w:spacing w:before="80"/>
      </w:pPr>
      <w:r>
        <w:rPr>
          <w:b/>
          <w:sz w:val="20"/>
        </w:rPr>
        <w:t>50 stories total</w:t>
      </w:r>
      <w:r>
        <w:rPr>
          <w:color w:val="64748B"/>
          <w:sz w:val="20"/>
        </w:rPr>
        <w:t xml:space="preserve">  (38 must have + 5 nice to have + 7 additional)</w:t>
      </w:r>
    </w:p>
    <w:p w14:paraId="3757E162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(38)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6AE61939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416E36B5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3C3589E2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6CF76B8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733C041E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8629C9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1A1F051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312CC7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company announcements so that I stay informed.</w:t>
            </w:r>
          </w:p>
        </w:tc>
      </w:tr>
      <w:tr w:rsidR="0000465B" w14:paraId="23433A0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076E6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4C84733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044321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announcements as read so that I track what I've seen.</w:t>
            </w:r>
          </w:p>
        </w:tc>
      </w:tr>
      <w:tr w:rsidR="0000465B" w14:paraId="64BC0A1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5171BC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4291825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3418C9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my unread announcement count so that I know if there's something new.</w:t>
            </w:r>
          </w:p>
        </w:tc>
      </w:tr>
      <w:tr w:rsidR="0000465B" w14:paraId="1885BD6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CDB46B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233546E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DED028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company holidays for a given year so that I can plan around days off.</w:t>
            </w:r>
          </w:p>
        </w:tc>
      </w:tr>
      <w:tr w:rsidR="0000465B" w14:paraId="5FA1725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DBF9DD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1B16116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8A651E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in-app notifications so that I see updates about my requests.</w:t>
            </w:r>
          </w:p>
        </w:tc>
      </w:tr>
      <w:tr w:rsidR="0000465B" w14:paraId="076F267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FAD83B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4EA3288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457629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my unread notification count so that I know if there are pending items.</w:t>
            </w:r>
          </w:p>
        </w:tc>
      </w:tr>
      <w:tr w:rsidR="0000465B" w14:paraId="3688E05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E2429C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5C63A31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757577F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a notification as read so that I can manage my inbox.</w:t>
            </w:r>
          </w:p>
        </w:tc>
      </w:tr>
      <w:tr w:rsidR="0000465B" w14:paraId="7CE249D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C12D20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390F41E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95F6CE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all notifications as read so that I can clear my inbox at once.</w:t>
            </w:r>
          </w:p>
        </w:tc>
      </w:tr>
      <w:tr w:rsidR="0000465B" w14:paraId="37E6A01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037881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3D6D6D4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A05B46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and update my email notification preferences so that I control which types I'm subscribed to.</w:t>
            </w:r>
          </w:p>
        </w:tc>
      </w:tr>
      <w:tr w:rsidR="0000465B" w14:paraId="7E093EA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597A56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45B182F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5F90A3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personal calendar showing my approved leaves, holidays, task due dates, and review cycles so that I have a unified schedule.</w:t>
            </w:r>
          </w:p>
        </w:tc>
      </w:tr>
      <w:tr w:rsidR="0000465B" w14:paraId="0EEE424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3B4D39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0B2578A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7929F1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onboarding checklist so that I know what steps to complete.</w:t>
            </w:r>
          </w:p>
        </w:tc>
      </w:tr>
      <w:tr w:rsidR="0000465B" w14:paraId="7089962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5722AA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67DA7E9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43641D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onboarding checklist items as completed so that my progress is tracked.</w:t>
            </w:r>
          </w:p>
        </w:tc>
      </w:tr>
      <w:tr w:rsidR="0000465B" w14:paraId="6C72B4F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52FC7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2FAD0D7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CEA881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documents uploaded for me so that I can access my records.</w:t>
            </w:r>
          </w:p>
        </w:tc>
      </w:tr>
      <w:tr w:rsidR="0000465B" w14:paraId="57991EB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7962C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272F1A8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5519BDF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download my documents so that I have local copies.</w:t>
            </w:r>
          </w:p>
        </w:tc>
      </w:tr>
      <w:tr w:rsidR="0000465B" w14:paraId="5241E47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83C53F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2D6DB30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47AB36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onboarding checklists for new team members so that I can track their progress.</w:t>
            </w:r>
          </w:p>
        </w:tc>
      </w:tr>
      <w:tr w:rsidR="0000465B" w14:paraId="1EF172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4E685D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5AA9766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2310DF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complete onboarding items assigned to me as the responsible party so that new hires are supported.</w:t>
            </w:r>
          </w:p>
        </w:tc>
      </w:tr>
      <w:tr w:rsidR="0000465B" w14:paraId="678F7A0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FC0AF0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0E08303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B2E3AB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team calendar showing team leaves, holidays, and task deadlines so that I can plan team capacity.</w:t>
            </w:r>
          </w:p>
        </w:tc>
      </w:tr>
      <w:tr w:rsidR="0000465B" w14:paraId="662B4BE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649995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508C71E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36FB6A5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documents for employees in my department so that I access relevant records.</w:t>
            </w:r>
          </w:p>
        </w:tc>
      </w:tr>
      <w:tr w:rsidR="0000465B" w14:paraId="42941DF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60B643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1E0F50A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4C9671A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department calendar showing all leaves, holidays, and deadlines so that I plan resource allocation.</w:t>
            </w:r>
          </w:p>
        </w:tc>
      </w:tr>
      <w:tr w:rsidR="0000465B" w14:paraId="6BD1A80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74D787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02129BB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EEC56F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onboarding templates with checklist items and responsible roles so that onboarding is standardized.</w:t>
            </w:r>
          </w:p>
        </w:tc>
      </w:tr>
      <w:tr w:rsidR="0000465B" w14:paraId="33F1262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52946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0F4F8"/>
          </w:tcPr>
          <w:p w14:paraId="7B7805C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6833E1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onboarding templates so that processes stay current.</w:t>
            </w:r>
          </w:p>
        </w:tc>
      </w:tr>
      <w:tr w:rsidR="0000465B" w14:paraId="7107704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551C2C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FFFFF"/>
          </w:tcPr>
          <w:p w14:paraId="6CA9CB2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8E4150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onboarding templates so that obsolete ones are removed.</w:t>
            </w:r>
          </w:p>
        </w:tc>
      </w:tr>
      <w:tr w:rsidR="0000465B" w14:paraId="1F3BF9D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56C341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23</w:t>
            </w:r>
          </w:p>
        </w:tc>
        <w:tc>
          <w:tcPr>
            <w:tcW w:w="1701" w:type="dxa"/>
            <w:shd w:val="clear" w:color="auto" w:fill="F0F4F8"/>
          </w:tcPr>
          <w:p w14:paraId="6317CCA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312B1C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assign onboarding checklists to new employees based on templates so that onboarding starts.</w:t>
            </w:r>
          </w:p>
        </w:tc>
      </w:tr>
      <w:tr w:rsidR="0000465B" w14:paraId="73789FA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AEC63F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FFFFF"/>
          </w:tcPr>
          <w:p w14:paraId="39C35FF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745FFF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onboarding progress for all active checklists so that I ensure completion.</w:t>
            </w:r>
          </w:p>
        </w:tc>
      </w:tr>
      <w:tr w:rsidR="0000465B" w14:paraId="1A665A0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90F6F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555E8DB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7704DD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overdue onboarding items so that I can follow up on delays.</w:t>
            </w:r>
          </w:p>
        </w:tc>
      </w:tr>
      <w:tr w:rsidR="0000465B" w14:paraId="09B9561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39908E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FFFFF"/>
          </w:tcPr>
          <w:p w14:paraId="00F8370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D63D39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and manage document categories so that documents are organized.</w:t>
            </w:r>
          </w:p>
        </w:tc>
      </w:tr>
      <w:tr w:rsidR="0000465B" w14:paraId="5E0F6CF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627CC6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0F4F8"/>
          </w:tcPr>
          <w:p w14:paraId="5FD9596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0483B1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upload documents for any employee with category and optional expiry date so that records are maintained.</w:t>
            </w:r>
          </w:p>
        </w:tc>
      </w:tr>
      <w:tr w:rsidR="0000465B" w14:paraId="66CEF34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0D445D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FFFFF"/>
          </w:tcPr>
          <w:p w14:paraId="3A889B4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5B9DFE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and download documents for any employee so that I can access records.</w:t>
            </w:r>
          </w:p>
        </w:tc>
      </w:tr>
      <w:tr w:rsidR="0000465B" w14:paraId="236A89F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C581F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0F4F8"/>
          </w:tcPr>
          <w:p w14:paraId="4BCF4EE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B11C2C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documents so that obsolete records are removed.</w:t>
            </w:r>
          </w:p>
        </w:tc>
      </w:tr>
      <w:tr w:rsidR="0000465B" w14:paraId="44C2062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93A8BD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FFFFF"/>
          </w:tcPr>
          <w:p w14:paraId="66136DC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268423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documents expiring within a specified number of days so that I can ensure renewals.</w:t>
            </w:r>
          </w:p>
        </w:tc>
      </w:tr>
      <w:tr w:rsidR="0000465B" w14:paraId="3236C78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27331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0F4F8"/>
          </w:tcPr>
          <w:p w14:paraId="7834723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0F0E49E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announcements with title, body, and priority level so that employees are informed.</w:t>
            </w:r>
          </w:p>
        </w:tc>
      </w:tr>
      <w:tr w:rsidR="0000465B" w14:paraId="10811B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A90D23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701" w:type="dxa"/>
            <w:shd w:val="clear" w:color="auto" w:fill="FFFFFF"/>
          </w:tcPr>
          <w:p w14:paraId="20DC875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740802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announcements so that information stays current.</w:t>
            </w:r>
          </w:p>
        </w:tc>
      </w:tr>
      <w:tr w:rsidR="0000465B" w14:paraId="3B0FB64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070F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701" w:type="dxa"/>
            <w:shd w:val="clear" w:color="auto" w:fill="F0F4F8"/>
          </w:tcPr>
          <w:p w14:paraId="5DE3C95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06B0789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announcements so that outdated items are removed.</w:t>
            </w:r>
          </w:p>
        </w:tc>
      </w:tr>
      <w:tr w:rsidR="0000465B" w14:paraId="4CF4B68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4D00E0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701" w:type="dxa"/>
            <w:shd w:val="clear" w:color="auto" w:fill="FFFFFF"/>
          </w:tcPr>
          <w:p w14:paraId="1CB69BF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48993B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company holidays with name, date, and type so that the holiday calendar is maintained.</w:t>
            </w:r>
          </w:p>
        </w:tc>
      </w:tr>
      <w:tr w:rsidR="0000465B" w14:paraId="1859470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30B848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701" w:type="dxa"/>
            <w:shd w:val="clear" w:color="auto" w:fill="F0F4F8"/>
          </w:tcPr>
          <w:p w14:paraId="4BE90CC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69D372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and delete holidays so that the calendar is accurate.</w:t>
            </w:r>
          </w:p>
        </w:tc>
      </w:tr>
      <w:tr w:rsidR="0000465B" w14:paraId="2A4D5E2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406C76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1701" w:type="dxa"/>
            <w:shd w:val="clear" w:color="auto" w:fill="FFFFFF"/>
          </w:tcPr>
          <w:p w14:paraId="031CE84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0706C8A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dashboard with organization-wide statistics so that I get a high-level overview.</w:t>
            </w:r>
          </w:p>
        </w:tc>
      </w:tr>
      <w:tr w:rsidR="0000465B" w14:paraId="781F713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20FB2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701" w:type="dxa"/>
            <w:shd w:val="clear" w:color="auto" w:fill="F0F4F8"/>
          </w:tcPr>
          <w:p w14:paraId="0D51178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B01337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headcount report by department so that I have workforce visibility.</w:t>
            </w:r>
          </w:p>
        </w:tc>
      </w:tr>
      <w:tr w:rsidR="0000465B" w14:paraId="0D660CF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947D5F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1701" w:type="dxa"/>
            <w:shd w:val="clear" w:color="auto" w:fill="FFFFFF"/>
          </w:tcPr>
          <w:p w14:paraId="03E7AC5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69CA352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all report types across the entire organization so that I have complete analytical access.</w:t>
            </w:r>
          </w:p>
        </w:tc>
      </w:tr>
    </w:tbl>
    <w:p w14:paraId="1F0AF8A7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3"/>
        <w:gridCol w:w="7053"/>
      </w:tblGrid>
      <w:tr w:rsidR="0000465B" w14:paraId="2AC5EA7D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02F1F19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16CEF0CD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BF89702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4FB9CF6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5C1912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1701" w:type="dxa"/>
            <w:shd w:val="clear" w:color="auto" w:fill="F0F4F8"/>
          </w:tcPr>
          <w:p w14:paraId="6DEB6E6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BF70CF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announcement read status to know how many employees have seen it so that I can gauge reach.</w:t>
            </w:r>
          </w:p>
        </w:tc>
      </w:tr>
      <w:tr w:rsidR="0000465B" w14:paraId="33D4EF1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657652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701" w:type="dxa"/>
            <w:shd w:val="clear" w:color="auto" w:fill="FFFFFF"/>
          </w:tcPr>
          <w:p w14:paraId="01CFAFB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7946AE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document categories so that the classification stays relevant.</w:t>
            </w:r>
          </w:p>
        </w:tc>
      </w:tr>
      <w:tr w:rsidR="0000465B" w14:paraId="2134501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AE51C6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701" w:type="dxa"/>
            <w:shd w:val="clear" w:color="auto" w:fill="F0F4F8"/>
          </w:tcPr>
          <w:p w14:paraId="128037A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5BE2A72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for pending approvals across the organization so that nothing is missed.</w:t>
            </w:r>
          </w:p>
        </w:tc>
      </w:tr>
      <w:tr w:rsidR="0000465B" w14:paraId="351B0C3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EF0C3D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701" w:type="dxa"/>
            <w:shd w:val="clear" w:color="auto" w:fill="FFFFFF"/>
          </w:tcPr>
          <w:p w14:paraId="2596E2C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2885EE7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manage all onboarding templates and checklists so that onboarding is fully administered.</w:t>
            </w:r>
          </w:p>
        </w:tc>
      </w:tr>
      <w:tr w:rsidR="0000465B" w14:paraId="3B1A2DB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B0C63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701" w:type="dxa"/>
            <w:shd w:val="clear" w:color="auto" w:fill="F0F4F8"/>
          </w:tcPr>
          <w:p w14:paraId="3DB202B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711E867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manage all document categories and documents so that the document system is fully controlled.</w:t>
            </w:r>
          </w:p>
        </w:tc>
      </w:tr>
    </w:tbl>
    <w:p w14:paraId="7659C509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(7)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4"/>
        <w:gridCol w:w="7052"/>
      </w:tblGrid>
      <w:tr w:rsidR="0000465B" w14:paraId="0579E8C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6CE8E380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3D6CA1C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0B8842D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40C4B1B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0E3377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1701" w:type="dxa"/>
            <w:shd w:val="clear" w:color="auto" w:fill="F0F4F8"/>
          </w:tcPr>
          <w:p w14:paraId="17D393A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AD4CCE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 push/email notification for new announcements marked as high priority so that I don't miss critical updates.</w:t>
            </w:r>
          </w:p>
        </w:tc>
      </w:tr>
      <w:tr w:rsidR="0000465B" w14:paraId="6BCAD5E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4E1F1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1701" w:type="dxa"/>
            <w:shd w:val="clear" w:color="auto" w:fill="FFFFFF"/>
          </w:tcPr>
          <w:p w14:paraId="7AF3DA0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78017AA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schedule announcements for future publication so that I can prepare communications in advance.</w:t>
            </w:r>
          </w:p>
        </w:tc>
      </w:tr>
      <w:tr w:rsidR="0000465B" w14:paraId="14CDBED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F7C96D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46</w:t>
            </w:r>
          </w:p>
        </w:tc>
        <w:tc>
          <w:tcPr>
            <w:tcW w:w="1701" w:type="dxa"/>
            <w:shd w:val="clear" w:color="auto" w:fill="F0F4F8"/>
          </w:tcPr>
          <w:p w14:paraId="49B2CE0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B96D74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pin important announcements to the top of the list so that critical info stays visible.</w:t>
            </w:r>
          </w:p>
        </w:tc>
      </w:tr>
      <w:tr w:rsidR="0000465B" w14:paraId="2190775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41F4EA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1701" w:type="dxa"/>
            <w:shd w:val="clear" w:color="auto" w:fill="FFFFFF"/>
          </w:tcPr>
          <w:p w14:paraId="3018D22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343F81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import holidays from a regional holiday calendar so that setup is faster.</w:t>
            </w:r>
          </w:p>
        </w:tc>
      </w:tr>
      <w:tr w:rsidR="0000465B" w14:paraId="7E93EC1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E3F5CA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1701" w:type="dxa"/>
            <w:shd w:val="clear" w:color="auto" w:fill="F0F4F8"/>
          </w:tcPr>
          <w:p w14:paraId="1FD1A1B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836EFA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upload my own documents (e.g. certifications) for HR review so that my records are complete.</w:t>
            </w:r>
          </w:p>
        </w:tc>
      </w:tr>
      <w:tr w:rsidR="0000465B" w14:paraId="359BEAD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BD64C0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1701" w:type="dxa"/>
            <w:shd w:val="clear" w:color="auto" w:fill="FFFFFF"/>
          </w:tcPr>
          <w:p w14:paraId="372FC8F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F3D817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send a notification to an employee when a document is about to expire so that renewals happen on time.</w:t>
            </w:r>
          </w:p>
        </w:tc>
      </w:tr>
      <w:tr w:rsidR="0000465B" w14:paraId="64AB755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98C768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01" w:type="dxa"/>
            <w:shd w:val="clear" w:color="auto" w:fill="F0F4F8"/>
          </w:tcPr>
          <w:p w14:paraId="5CABAC4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0FDD39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my calendar by event type (leaves, holidays, tasks, reviews) so that I can focus on what matters.</w:t>
            </w:r>
          </w:p>
        </w:tc>
      </w:tr>
    </w:tbl>
    <w:p w14:paraId="20C06B03" w14:textId="7742B658" w:rsidR="0000465B" w:rsidRDefault="0000465B"/>
    <w:sectPr w:rsidR="0000465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661447">
    <w:abstractNumId w:val="8"/>
  </w:num>
  <w:num w:numId="2" w16cid:durableId="506094751">
    <w:abstractNumId w:val="6"/>
  </w:num>
  <w:num w:numId="3" w16cid:durableId="528301298">
    <w:abstractNumId w:val="5"/>
  </w:num>
  <w:num w:numId="4" w16cid:durableId="146672505">
    <w:abstractNumId w:val="4"/>
  </w:num>
  <w:num w:numId="5" w16cid:durableId="1714041541">
    <w:abstractNumId w:val="7"/>
  </w:num>
  <w:num w:numId="6" w16cid:durableId="130951469">
    <w:abstractNumId w:val="3"/>
  </w:num>
  <w:num w:numId="7" w16cid:durableId="791938871">
    <w:abstractNumId w:val="2"/>
  </w:num>
  <w:num w:numId="8" w16cid:durableId="1436360301">
    <w:abstractNumId w:val="1"/>
  </w:num>
  <w:num w:numId="9" w16cid:durableId="55451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5B"/>
    <w:rsid w:val="00034616"/>
    <w:rsid w:val="0006063C"/>
    <w:rsid w:val="0015074B"/>
    <w:rsid w:val="0029639D"/>
    <w:rsid w:val="00326F90"/>
    <w:rsid w:val="00AA1D8D"/>
    <w:rsid w:val="00B47730"/>
    <w:rsid w:val="00CB0664"/>
    <w:rsid w:val="00D36DF0"/>
    <w:rsid w:val="00E41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08A74"/>
  <w14:defaultImageDpi w14:val="300"/>
  <w15:docId w15:val="{9A8293C7-CFE0-4D5B-9386-E5ED27E6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3922</Words>
  <Characters>22359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sindi pepa</cp:lastModifiedBy>
  <cp:revision>2</cp:revision>
  <dcterms:created xsi:type="dcterms:W3CDTF">2026-03-11T21:45:00Z</dcterms:created>
  <dcterms:modified xsi:type="dcterms:W3CDTF">2026-03-11T21:45:00Z</dcterms:modified>
  <cp:category/>
</cp:coreProperties>
</file>