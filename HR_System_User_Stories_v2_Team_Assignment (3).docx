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B72ED" w14:textId="77777777" w:rsidR="0000465B" w:rsidRDefault="0000465B"/>
    <w:p w14:paraId="2A84ACAA" w14:textId="77777777" w:rsidR="0000465B" w:rsidRDefault="0000465B"/>
    <w:p w14:paraId="3EE0C2EF" w14:textId="77777777" w:rsidR="0000465B" w:rsidRDefault="0000465B"/>
    <w:p w14:paraId="62CBA409" w14:textId="77777777" w:rsidR="00E4198D" w:rsidRDefault="00E4198D"/>
    <w:p w14:paraId="52D9F6CA" w14:textId="77777777" w:rsidR="00E4198D" w:rsidRDefault="00E4198D"/>
    <w:p w14:paraId="4FA3281C" w14:textId="77777777" w:rsidR="0000465B" w:rsidRDefault="0000465B"/>
    <w:p w14:paraId="4146997B" w14:textId="77777777" w:rsidR="0000465B" w:rsidRDefault="0000465B"/>
    <w:p w14:paraId="4C7ADF52" w14:textId="77777777" w:rsidR="0000465B" w:rsidRDefault="0000465B"/>
    <w:p w14:paraId="20D62C40" w14:textId="77777777" w:rsidR="0000465B" w:rsidRPr="00E4198D" w:rsidRDefault="00000000">
      <w:pPr>
        <w:jc w:val="center"/>
        <w:rPr>
          <w:sz w:val="22"/>
          <w:szCs w:val="24"/>
        </w:rPr>
      </w:pPr>
      <w:r w:rsidRPr="00E4198D">
        <w:rPr>
          <w:b/>
          <w:color w:val="1A1A2E"/>
          <w:sz w:val="96"/>
          <w:szCs w:val="24"/>
        </w:rPr>
        <w:t>HR System</w:t>
      </w:r>
    </w:p>
    <w:p w14:paraId="536C5676" w14:textId="77777777" w:rsidR="0000465B" w:rsidRPr="00E4198D" w:rsidRDefault="00000000">
      <w:pPr>
        <w:jc w:val="center"/>
        <w:rPr>
          <w:sz w:val="22"/>
          <w:szCs w:val="24"/>
        </w:rPr>
      </w:pPr>
      <w:r w:rsidRPr="00E4198D">
        <w:rPr>
          <w:color w:val="64748B"/>
          <w:sz w:val="44"/>
          <w:szCs w:val="24"/>
        </w:rPr>
        <w:t>User Stories — Team Assignment</w:t>
      </w:r>
    </w:p>
    <w:p w14:paraId="3BD1010D" w14:textId="77777777" w:rsidR="0000465B" w:rsidRPr="00E4198D" w:rsidRDefault="00000000" w:rsidP="00E4198D">
      <w:pPr>
        <w:jc w:val="center"/>
        <w:rPr>
          <w:sz w:val="22"/>
          <w:szCs w:val="24"/>
        </w:rPr>
      </w:pPr>
      <w:r w:rsidRPr="00E4198D">
        <w:rPr>
          <w:b/>
          <w:color w:val="94A3B8"/>
          <w:sz w:val="22"/>
          <w:szCs w:val="24"/>
        </w:rPr>
        <w:t>208 Total Stories  •  147 Must Have  •  27 Nice to Have  •  34 Additional</w:t>
      </w:r>
    </w:p>
    <w:p w14:paraId="5C2211E2" w14:textId="77777777" w:rsidR="0000465B" w:rsidRPr="00E4198D" w:rsidRDefault="00000000">
      <w:pPr>
        <w:rPr>
          <w:sz w:val="22"/>
          <w:szCs w:val="24"/>
        </w:rPr>
      </w:pPr>
      <w:r w:rsidRPr="00E4198D">
        <w:rPr>
          <w:sz w:val="22"/>
          <w:szCs w:val="24"/>
        </w:rPr>
        <w:br w:type="page"/>
      </w:r>
    </w:p>
    <w:p w14:paraId="2214F3DA" w14:textId="77777777" w:rsidR="0000465B" w:rsidRDefault="00000000">
      <w:pPr>
        <w:pStyle w:val="Heading1"/>
      </w:pPr>
      <w:r>
        <w:lastRenderedPageBreak/>
        <w:t>Overview</w:t>
      </w:r>
    </w:p>
    <w:p w14:paraId="18DBC97D" w14:textId="77777777" w:rsidR="0000465B" w:rsidRDefault="00000000">
      <w:pPr>
        <w:spacing w:after="160"/>
      </w:pPr>
      <w:r>
        <w:t>This document distributes all user stories from the HR System v2 specification across 7 team members, organized by feature module. Each person owns their module across all roles (Employee, Team Lead, Department Manager, HR Manager, Super Admin). Inherited self-service stories are deduplicated and assigned to the owning module.</w:t>
      </w:r>
    </w:p>
    <w:p w14:paraId="42CD8B57" w14:textId="77777777" w:rsidR="0000465B" w:rsidRDefault="0000465B"/>
    <w:p w14:paraId="626754A8" w14:textId="77777777" w:rsidR="0000465B" w:rsidRDefault="00000000">
      <w:pPr>
        <w:shd w:val="clear" w:color="auto" w:fill="F0F4F8"/>
        <w:spacing w:before="160" w:after="160"/>
      </w:pPr>
      <w:r>
        <w:rPr>
          <w:b/>
          <w:sz w:val="20"/>
        </w:rPr>
        <w:t xml:space="preserve">Role Hierarchy:  </w:t>
      </w:r>
      <w:r>
        <w:rPr>
          <w:sz w:val="20"/>
        </w:rPr>
        <w:t>Super Admin &gt; HR Manager &gt; Department Manager &gt; Team Lead &gt; Employee (base)</w:t>
      </w:r>
    </w:p>
    <w:p w14:paraId="312798E2" w14:textId="77777777" w:rsidR="0000465B" w:rsidRDefault="0000465B"/>
    <w:p w14:paraId="5720E680" w14:textId="77777777" w:rsidR="0000465B" w:rsidRDefault="00000000">
      <w:pPr>
        <w:pStyle w:val="Heading2"/>
      </w:pPr>
      <w:r>
        <w:t>Assignment Summary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850"/>
        <w:gridCol w:w="3969"/>
        <w:gridCol w:w="850"/>
        <w:gridCol w:w="850"/>
        <w:gridCol w:w="850"/>
        <w:gridCol w:w="850"/>
      </w:tblGrid>
      <w:tr w:rsidR="0000465B" w14:paraId="07E91B4D" w14:textId="77777777">
        <w:trPr>
          <w:jc w:val="center"/>
        </w:trPr>
        <w:tc>
          <w:tcPr>
            <w:tcW w:w="850" w:type="dxa"/>
            <w:shd w:val="clear" w:color="auto" w:fill="1A1A2E"/>
          </w:tcPr>
          <w:p w14:paraId="24379285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Person</w:t>
            </w:r>
          </w:p>
        </w:tc>
        <w:tc>
          <w:tcPr>
            <w:tcW w:w="3969" w:type="dxa"/>
            <w:shd w:val="clear" w:color="auto" w:fill="1A1A2E"/>
          </w:tcPr>
          <w:p w14:paraId="02FCBFE1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w="850" w:type="dxa"/>
            <w:shd w:val="clear" w:color="auto" w:fill="1A1A2E"/>
          </w:tcPr>
          <w:p w14:paraId="3559B9C2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Must</w:t>
            </w:r>
          </w:p>
        </w:tc>
        <w:tc>
          <w:tcPr>
            <w:tcW w:w="850" w:type="dxa"/>
            <w:shd w:val="clear" w:color="auto" w:fill="1A1A2E"/>
          </w:tcPr>
          <w:p w14:paraId="4E3828F6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Nice</w:t>
            </w:r>
          </w:p>
        </w:tc>
        <w:tc>
          <w:tcPr>
            <w:tcW w:w="850" w:type="dxa"/>
            <w:shd w:val="clear" w:color="auto" w:fill="1A1A2E"/>
          </w:tcPr>
          <w:p w14:paraId="5B883BE8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New</w:t>
            </w:r>
          </w:p>
        </w:tc>
        <w:tc>
          <w:tcPr>
            <w:tcW w:w="850" w:type="dxa"/>
            <w:shd w:val="clear" w:color="auto" w:fill="1A1A2E"/>
          </w:tcPr>
          <w:p w14:paraId="146F2B9E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Total</w:t>
            </w:r>
          </w:p>
        </w:tc>
      </w:tr>
      <w:tr w:rsidR="0000465B" w14:paraId="26A392EC" w14:textId="77777777">
        <w:trPr>
          <w:jc w:val="center"/>
        </w:trPr>
        <w:tc>
          <w:tcPr>
            <w:tcW w:w="850" w:type="dxa"/>
            <w:shd w:val="clear" w:color="auto" w:fill="F0F4F8"/>
          </w:tcPr>
          <w:p w14:paraId="14C916B7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969" w:type="dxa"/>
            <w:shd w:val="clear" w:color="auto" w:fill="F0F4F8"/>
          </w:tcPr>
          <w:p w14:paraId="017937B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Auth, Users &amp; Security</w:t>
            </w:r>
          </w:p>
        </w:tc>
        <w:tc>
          <w:tcPr>
            <w:tcW w:w="850" w:type="dxa"/>
            <w:shd w:val="clear" w:color="auto" w:fill="F0F4F8"/>
          </w:tcPr>
          <w:p w14:paraId="225BE531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850" w:type="dxa"/>
            <w:shd w:val="clear" w:color="auto" w:fill="F0F4F8"/>
          </w:tcPr>
          <w:p w14:paraId="3A743DA1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850" w:type="dxa"/>
            <w:shd w:val="clear" w:color="auto" w:fill="F0F4F8"/>
          </w:tcPr>
          <w:p w14:paraId="186D0AA4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850" w:type="dxa"/>
            <w:shd w:val="clear" w:color="auto" w:fill="F0F4F8"/>
          </w:tcPr>
          <w:p w14:paraId="2A3DF9C4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31</w:t>
            </w:r>
          </w:p>
        </w:tc>
      </w:tr>
      <w:tr w:rsidR="0000465B" w14:paraId="330C0A76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6C481C7B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969" w:type="dxa"/>
            <w:shd w:val="clear" w:color="auto" w:fill="FFFFFF"/>
          </w:tcPr>
          <w:p w14:paraId="25799618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Employees &amp; Departments</w:t>
            </w:r>
          </w:p>
        </w:tc>
        <w:tc>
          <w:tcPr>
            <w:tcW w:w="850" w:type="dxa"/>
            <w:shd w:val="clear" w:color="auto" w:fill="FFFFFF"/>
          </w:tcPr>
          <w:p w14:paraId="447FD07D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850" w:type="dxa"/>
            <w:shd w:val="clear" w:color="auto" w:fill="FFFFFF"/>
          </w:tcPr>
          <w:p w14:paraId="766E26F8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850" w:type="dxa"/>
            <w:shd w:val="clear" w:color="auto" w:fill="FFFFFF"/>
          </w:tcPr>
          <w:p w14:paraId="7AD9F6F2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850" w:type="dxa"/>
            <w:shd w:val="clear" w:color="auto" w:fill="FFFFFF"/>
          </w:tcPr>
          <w:p w14:paraId="16E38FB0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20</w:t>
            </w:r>
          </w:p>
        </w:tc>
      </w:tr>
      <w:tr w:rsidR="0000465B" w14:paraId="4AD99B43" w14:textId="77777777">
        <w:trPr>
          <w:jc w:val="center"/>
        </w:trPr>
        <w:tc>
          <w:tcPr>
            <w:tcW w:w="850" w:type="dxa"/>
            <w:shd w:val="clear" w:color="auto" w:fill="F0F4F8"/>
          </w:tcPr>
          <w:p w14:paraId="6FFA1B32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969" w:type="dxa"/>
            <w:shd w:val="clear" w:color="auto" w:fill="F0F4F8"/>
          </w:tcPr>
          <w:p w14:paraId="68F22E3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Leave Management</w:t>
            </w:r>
          </w:p>
        </w:tc>
        <w:tc>
          <w:tcPr>
            <w:tcW w:w="850" w:type="dxa"/>
            <w:shd w:val="clear" w:color="auto" w:fill="F0F4F8"/>
          </w:tcPr>
          <w:p w14:paraId="2DE316B2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850" w:type="dxa"/>
            <w:shd w:val="clear" w:color="auto" w:fill="F0F4F8"/>
          </w:tcPr>
          <w:p w14:paraId="7BEA7F08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850" w:type="dxa"/>
            <w:shd w:val="clear" w:color="auto" w:fill="F0F4F8"/>
          </w:tcPr>
          <w:p w14:paraId="6E1843F9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850" w:type="dxa"/>
            <w:shd w:val="clear" w:color="auto" w:fill="F0F4F8"/>
          </w:tcPr>
          <w:p w14:paraId="33F4A137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28</w:t>
            </w:r>
          </w:p>
        </w:tc>
      </w:tr>
      <w:tr w:rsidR="0000465B" w14:paraId="6B92E86C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192642D7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3969" w:type="dxa"/>
            <w:shd w:val="clear" w:color="auto" w:fill="FFFFFF"/>
          </w:tcPr>
          <w:p w14:paraId="6BDF025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Time Tracking &amp; Overtime</w:t>
            </w:r>
          </w:p>
        </w:tc>
        <w:tc>
          <w:tcPr>
            <w:tcW w:w="850" w:type="dxa"/>
            <w:shd w:val="clear" w:color="auto" w:fill="FFFFFF"/>
          </w:tcPr>
          <w:p w14:paraId="656A2523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850" w:type="dxa"/>
            <w:shd w:val="clear" w:color="auto" w:fill="FFFFFF"/>
          </w:tcPr>
          <w:p w14:paraId="341FA607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850" w:type="dxa"/>
            <w:shd w:val="clear" w:color="auto" w:fill="FFFFFF"/>
          </w:tcPr>
          <w:p w14:paraId="3D312D1D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850" w:type="dxa"/>
            <w:shd w:val="clear" w:color="auto" w:fill="FFFFFF"/>
          </w:tcPr>
          <w:p w14:paraId="229C91D2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34</w:t>
            </w:r>
          </w:p>
        </w:tc>
      </w:tr>
      <w:tr w:rsidR="0000465B" w14:paraId="5AB3B8B0" w14:textId="77777777">
        <w:trPr>
          <w:jc w:val="center"/>
        </w:trPr>
        <w:tc>
          <w:tcPr>
            <w:tcW w:w="850" w:type="dxa"/>
            <w:shd w:val="clear" w:color="auto" w:fill="F0F4F8"/>
          </w:tcPr>
          <w:p w14:paraId="7DEB6DD8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3969" w:type="dxa"/>
            <w:shd w:val="clear" w:color="auto" w:fill="F0F4F8"/>
          </w:tcPr>
          <w:p w14:paraId="4BE1E5F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Salary &amp; Compensation</w:t>
            </w:r>
          </w:p>
        </w:tc>
        <w:tc>
          <w:tcPr>
            <w:tcW w:w="850" w:type="dxa"/>
            <w:shd w:val="clear" w:color="auto" w:fill="F0F4F8"/>
          </w:tcPr>
          <w:p w14:paraId="3440F1C1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850" w:type="dxa"/>
            <w:shd w:val="clear" w:color="auto" w:fill="F0F4F8"/>
          </w:tcPr>
          <w:p w14:paraId="3A874098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850" w:type="dxa"/>
            <w:shd w:val="clear" w:color="auto" w:fill="F0F4F8"/>
          </w:tcPr>
          <w:p w14:paraId="71C5EBFF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850" w:type="dxa"/>
            <w:shd w:val="clear" w:color="auto" w:fill="F0F4F8"/>
          </w:tcPr>
          <w:p w14:paraId="50FB7B3D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13</w:t>
            </w:r>
          </w:p>
        </w:tc>
      </w:tr>
      <w:tr w:rsidR="0000465B" w14:paraId="7A9DBE7B" w14:textId="77777777">
        <w:trPr>
          <w:jc w:val="center"/>
        </w:trPr>
        <w:tc>
          <w:tcPr>
            <w:tcW w:w="850" w:type="dxa"/>
            <w:shd w:val="clear" w:color="auto" w:fill="FFFFFF"/>
          </w:tcPr>
          <w:p w14:paraId="3BC1167F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3969" w:type="dxa"/>
            <w:shd w:val="clear" w:color="auto" w:fill="FFFFFF"/>
          </w:tcPr>
          <w:p w14:paraId="7988E8D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Performance &amp; Tasks</w:t>
            </w:r>
          </w:p>
        </w:tc>
        <w:tc>
          <w:tcPr>
            <w:tcW w:w="850" w:type="dxa"/>
            <w:shd w:val="clear" w:color="auto" w:fill="FFFFFF"/>
          </w:tcPr>
          <w:p w14:paraId="14587C3C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850" w:type="dxa"/>
            <w:shd w:val="clear" w:color="auto" w:fill="FFFFFF"/>
          </w:tcPr>
          <w:p w14:paraId="21A2C943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850" w:type="dxa"/>
            <w:shd w:val="clear" w:color="auto" w:fill="FFFFFF"/>
          </w:tcPr>
          <w:p w14:paraId="7D0FE368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850" w:type="dxa"/>
            <w:shd w:val="clear" w:color="auto" w:fill="FFFFFF"/>
          </w:tcPr>
          <w:p w14:paraId="65940557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32</w:t>
            </w:r>
          </w:p>
        </w:tc>
      </w:tr>
      <w:tr w:rsidR="0000465B" w14:paraId="58C3AC74" w14:textId="77777777">
        <w:trPr>
          <w:jc w:val="center"/>
        </w:trPr>
        <w:tc>
          <w:tcPr>
            <w:tcW w:w="850" w:type="dxa"/>
            <w:shd w:val="clear" w:color="auto" w:fill="F0F4F8"/>
          </w:tcPr>
          <w:p w14:paraId="10A179C2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3969" w:type="dxa"/>
            <w:shd w:val="clear" w:color="auto" w:fill="F0F4F8"/>
          </w:tcPr>
          <w:p w14:paraId="1DC8D1B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Onboarding, Docs, Announcements, Holidays, Notifications, Calendar</w:t>
            </w:r>
          </w:p>
        </w:tc>
        <w:tc>
          <w:tcPr>
            <w:tcW w:w="850" w:type="dxa"/>
            <w:shd w:val="clear" w:color="auto" w:fill="F0F4F8"/>
          </w:tcPr>
          <w:p w14:paraId="3C22CCFF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38</w:t>
            </w:r>
          </w:p>
        </w:tc>
        <w:tc>
          <w:tcPr>
            <w:tcW w:w="850" w:type="dxa"/>
            <w:shd w:val="clear" w:color="auto" w:fill="F0F4F8"/>
          </w:tcPr>
          <w:p w14:paraId="1E1F3937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850" w:type="dxa"/>
            <w:shd w:val="clear" w:color="auto" w:fill="F0F4F8"/>
          </w:tcPr>
          <w:p w14:paraId="2EE2C002" w14:textId="77777777" w:rsidR="0000465B" w:rsidRDefault="00000000">
            <w:pPr>
              <w:spacing w:before="40" w:after="4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850" w:type="dxa"/>
            <w:shd w:val="clear" w:color="auto" w:fill="F0F4F8"/>
          </w:tcPr>
          <w:p w14:paraId="4BECDC13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50</w:t>
            </w:r>
          </w:p>
        </w:tc>
      </w:tr>
      <w:tr w:rsidR="0000465B" w14:paraId="7AA0F152" w14:textId="77777777">
        <w:trPr>
          <w:jc w:val="center"/>
        </w:trPr>
        <w:tc>
          <w:tcPr>
            <w:tcW w:w="850" w:type="dxa"/>
            <w:shd w:val="clear" w:color="auto" w:fill="E2E8F0"/>
          </w:tcPr>
          <w:p w14:paraId="65BBB907" w14:textId="77777777" w:rsidR="0000465B" w:rsidRDefault="0000465B">
            <w:pPr>
              <w:spacing w:before="40" w:after="40"/>
              <w:jc w:val="center"/>
            </w:pPr>
          </w:p>
        </w:tc>
        <w:tc>
          <w:tcPr>
            <w:tcW w:w="3969" w:type="dxa"/>
            <w:shd w:val="clear" w:color="auto" w:fill="E2E8F0"/>
          </w:tcPr>
          <w:p w14:paraId="6DB6280B" w14:textId="77777777" w:rsidR="0000465B" w:rsidRDefault="00000000">
            <w:pPr>
              <w:spacing w:before="40" w:after="40"/>
            </w:pPr>
            <w:r>
              <w:rPr>
                <w:b/>
                <w:sz w:val="19"/>
              </w:rPr>
              <w:t>Totals</w:t>
            </w:r>
          </w:p>
        </w:tc>
        <w:tc>
          <w:tcPr>
            <w:tcW w:w="850" w:type="dxa"/>
            <w:shd w:val="clear" w:color="auto" w:fill="E2E8F0"/>
          </w:tcPr>
          <w:p w14:paraId="002B1A6C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147</w:t>
            </w:r>
          </w:p>
        </w:tc>
        <w:tc>
          <w:tcPr>
            <w:tcW w:w="850" w:type="dxa"/>
            <w:shd w:val="clear" w:color="auto" w:fill="E2E8F0"/>
          </w:tcPr>
          <w:p w14:paraId="10A14E6B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27</w:t>
            </w:r>
          </w:p>
        </w:tc>
        <w:tc>
          <w:tcPr>
            <w:tcW w:w="850" w:type="dxa"/>
            <w:shd w:val="clear" w:color="auto" w:fill="E2E8F0"/>
          </w:tcPr>
          <w:p w14:paraId="174A26A8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34</w:t>
            </w:r>
          </w:p>
        </w:tc>
        <w:tc>
          <w:tcPr>
            <w:tcW w:w="850" w:type="dxa"/>
            <w:shd w:val="clear" w:color="auto" w:fill="E2E8F0"/>
          </w:tcPr>
          <w:p w14:paraId="12B9BD54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208</w:t>
            </w:r>
          </w:p>
        </w:tc>
      </w:tr>
    </w:tbl>
    <w:p w14:paraId="0B56D6D4" w14:textId="77777777" w:rsidR="0000465B" w:rsidRDefault="0000465B"/>
    <w:p w14:paraId="1D7C2842" w14:textId="77777777" w:rsidR="0000465B" w:rsidRDefault="00000000">
      <w:pPr>
        <w:spacing w:before="120"/>
      </w:pPr>
      <w:r>
        <w:rPr>
          <w:b/>
          <w:sz w:val="19"/>
        </w:rPr>
        <w:t xml:space="preserve">Legend:   </w:t>
      </w:r>
      <w:r>
        <w:rPr>
          <w:b/>
          <w:sz w:val="18"/>
          <w:shd w:val="clear" w:color="auto" w:fill="DCFCE7"/>
        </w:rPr>
        <w:t xml:space="preserve">  Must Have  </w:t>
      </w:r>
      <w:r>
        <w:t xml:space="preserve">   </w:t>
      </w:r>
      <w:r>
        <w:rPr>
          <w:b/>
          <w:sz w:val="18"/>
          <w:shd w:val="clear" w:color="auto" w:fill="FEF9C3"/>
        </w:rPr>
        <w:t xml:space="preserve">  Nice to Have  </w:t>
      </w:r>
      <w:r>
        <w:t xml:space="preserve">   </w:t>
      </w:r>
      <w:r>
        <w:rPr>
          <w:b/>
          <w:sz w:val="18"/>
          <w:shd w:val="clear" w:color="auto" w:fill="DBEAFE"/>
        </w:rPr>
        <w:t xml:space="preserve">  Additional Suggested  </w:t>
      </w:r>
      <w:r>
        <w:t xml:space="preserve">   </w:t>
      </w:r>
    </w:p>
    <w:p w14:paraId="3F212A04" w14:textId="77777777" w:rsidR="0000465B" w:rsidRDefault="0000465B"/>
    <w:p w14:paraId="53633589" w14:textId="77777777" w:rsidR="0000465B" w:rsidRDefault="00000000">
      <w:r>
        <w:br w:type="page"/>
      </w:r>
    </w:p>
    <w:p w14:paraId="2009A59C" w14:textId="313F8A21" w:rsidR="0000465B" w:rsidRDefault="00000000">
      <w:pPr>
        <w:pStyle w:val="Heading1"/>
      </w:pPr>
      <w:r>
        <w:lastRenderedPageBreak/>
        <w:t>Authentication, User Management &amp; System Security</w:t>
      </w:r>
      <w:r w:rsidR="00E4198D">
        <w:t xml:space="preserve"> (Andja Cane)</w:t>
      </w:r>
    </w:p>
    <w:p w14:paraId="2D23072C" w14:textId="77777777" w:rsidR="0000465B" w:rsidRDefault="00000000">
      <w:r>
        <w:rPr>
          <w:b/>
        </w:rPr>
        <w:t xml:space="preserve">Scope: </w:t>
      </w:r>
      <w:r>
        <w:rPr>
          <w:color w:val="64748B"/>
        </w:rPr>
        <w:t>Login/logout, sessions, JWT, passwords, user CRUD, roles, RBAC, rate limiting, audit log, cross-role system behaviors.</w:t>
      </w:r>
    </w:p>
    <w:p w14:paraId="33D6F0FC" w14:textId="77777777" w:rsidR="0000465B" w:rsidRDefault="00000000">
      <w:pPr>
        <w:spacing w:before="80"/>
      </w:pPr>
      <w:r>
        <w:rPr>
          <w:b/>
          <w:sz w:val="20"/>
        </w:rPr>
        <w:t>31 stories total</w:t>
      </w:r>
      <w:r>
        <w:rPr>
          <w:color w:val="64748B"/>
          <w:sz w:val="20"/>
        </w:rPr>
        <w:t xml:space="preserve">  (19 must have + 8 nice to have + 4 additional)</w:t>
      </w:r>
    </w:p>
    <w:p w14:paraId="57E7D0C2" w14:textId="77777777" w:rsidR="0000465B" w:rsidRDefault="00000000">
      <w:pPr>
        <w:shd w:val="clear" w:color="auto" w:fill="DCFCE7"/>
        <w:spacing w:before="200"/>
      </w:pPr>
      <w:r>
        <w:rPr>
          <w:b/>
          <w:sz w:val="20"/>
        </w:rPr>
        <w:t xml:space="preserve">  MUST HAVE  (19)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69"/>
        <w:gridCol w:w="1673"/>
        <w:gridCol w:w="7054"/>
      </w:tblGrid>
      <w:tr w:rsidR="0000465B" w14:paraId="78616CDD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73407AD0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0BB483B0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272CAFCF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77F0CC4A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C9A643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  <w:shd w:val="clear" w:color="auto" w:fill="F0F4F8"/>
          </w:tcPr>
          <w:p w14:paraId="5A03EE5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63DB87A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log in with my email and password so that I can access the HR portal.</w:t>
            </w:r>
          </w:p>
        </w:tc>
      </w:tr>
      <w:tr w:rsidR="0000465B" w14:paraId="7DA07077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BDA27EB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  <w:shd w:val="clear" w:color="auto" w:fill="FFFFFF"/>
          </w:tcPr>
          <w:p w14:paraId="2B3A581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7852054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log out so that my session is securely terminated and tokens are revoked.</w:t>
            </w:r>
          </w:p>
        </w:tc>
      </w:tr>
      <w:tr w:rsidR="0000465B" w14:paraId="1CE9502F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F078E2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  <w:shd w:val="clear" w:color="auto" w:fill="F0F4F8"/>
          </w:tcPr>
          <w:p w14:paraId="2FE4361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60FB1F36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my session to refresh automatically via refresh tokens so that I stay logged in.</w:t>
            </w:r>
          </w:p>
        </w:tc>
      </w:tr>
      <w:tr w:rsidR="0000465B" w14:paraId="646A7BBF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DB5CE5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  <w:shd w:val="clear" w:color="auto" w:fill="FFFFFF"/>
          </w:tcPr>
          <w:p w14:paraId="02B9294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147194E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change my password by providing my old password so that I can maintain security.</w:t>
            </w:r>
          </w:p>
        </w:tc>
      </w:tr>
      <w:tr w:rsidR="0000465B" w14:paraId="736CC973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41A3BB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  <w:shd w:val="clear" w:color="auto" w:fill="F0F4F8"/>
          </w:tcPr>
          <w:p w14:paraId="5D71691E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62DA7FF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current user info (name, role, email) so that I can verify my identity.</w:t>
            </w:r>
          </w:p>
        </w:tc>
      </w:tr>
      <w:tr w:rsidR="0000465B" w14:paraId="33B16A10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F7937F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701" w:type="dxa"/>
            <w:shd w:val="clear" w:color="auto" w:fill="FFFFFF"/>
          </w:tcPr>
          <w:p w14:paraId="5865BE7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FFFFF"/>
          </w:tcPr>
          <w:p w14:paraId="52481DF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all user accounts with their roles and active statuses so that I can manage system access.</w:t>
            </w:r>
          </w:p>
        </w:tc>
      </w:tr>
      <w:tr w:rsidR="0000465B" w14:paraId="262BA861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83EB48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701" w:type="dxa"/>
            <w:shd w:val="clear" w:color="auto" w:fill="F0F4F8"/>
          </w:tcPr>
          <w:p w14:paraId="58A0EBF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0F4F8"/>
          </w:tcPr>
          <w:p w14:paraId="3089812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change a user's role (Employee, TeamLead, DepartmentManager, HRManager, SuperAdmin) so that access levels are correct.</w:t>
            </w:r>
          </w:p>
        </w:tc>
      </w:tr>
      <w:tr w:rsidR="0000465B" w14:paraId="17A4436F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3E75F76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701" w:type="dxa"/>
            <w:shd w:val="clear" w:color="auto" w:fill="FFFFFF"/>
          </w:tcPr>
          <w:p w14:paraId="0E4623F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FFFFF"/>
          </w:tcPr>
          <w:p w14:paraId="33DF469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activate or deactivate user accounts so that access is provisioned or revoked.</w:t>
            </w:r>
          </w:p>
        </w:tc>
      </w:tr>
      <w:tr w:rsidR="0000465B" w14:paraId="59DFB1DF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13BBC9B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701" w:type="dxa"/>
            <w:shd w:val="clear" w:color="auto" w:fill="F0F4F8"/>
          </w:tcPr>
          <w:p w14:paraId="2636943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0F4F8"/>
          </w:tcPr>
          <w:p w14:paraId="16E13CA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all input strings to be automatically trimmed of whitespace so that accidental spaces don't cause data issues.</w:t>
            </w:r>
          </w:p>
        </w:tc>
      </w:tr>
      <w:tr w:rsidR="0000465B" w14:paraId="4BCB598A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5B7997E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01" w:type="dxa"/>
            <w:shd w:val="clear" w:color="auto" w:fill="FFFFFF"/>
          </w:tcPr>
          <w:p w14:paraId="1F885CAE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FFFFF"/>
          </w:tcPr>
          <w:p w14:paraId="4D5833E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all input to be validated with clear error messages so that invalid data is rejected before processing.</w:t>
            </w:r>
          </w:p>
        </w:tc>
      </w:tr>
      <w:tr w:rsidR="0000465B" w14:paraId="67405085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336E75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701" w:type="dxa"/>
            <w:shd w:val="clear" w:color="auto" w:fill="F0F4F8"/>
          </w:tcPr>
          <w:p w14:paraId="7C54BC4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0F4F8"/>
          </w:tcPr>
          <w:p w14:paraId="59C7F64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API requests to be rate-limited (10/min for auth, 100/min globally) so that the system is protected from abuse.</w:t>
            </w:r>
          </w:p>
        </w:tc>
      </w:tr>
      <w:tr w:rsidR="0000465B" w14:paraId="76353396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95DDDC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701" w:type="dxa"/>
            <w:shd w:val="clear" w:color="auto" w:fill="FFFFFF"/>
          </w:tcPr>
          <w:p w14:paraId="1111DE8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FFFFF"/>
          </w:tcPr>
          <w:p w14:paraId="7591D21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the system to enforce role-based access control so that I can only access data I'm authorized to see.</w:t>
            </w:r>
          </w:p>
        </w:tc>
      </w:tr>
      <w:tr w:rsidR="0000465B" w14:paraId="1F8483E3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208F81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701" w:type="dxa"/>
            <w:shd w:val="clear" w:color="auto" w:fill="F0F4F8"/>
          </w:tcPr>
          <w:p w14:paraId="5D22EBF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0F4F8"/>
          </w:tcPr>
          <w:p w14:paraId="1FC3399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concurrent edits to be handled with optimistic concurrency so that conflicting changes are detected.</w:t>
            </w:r>
          </w:p>
        </w:tc>
      </w:tr>
      <w:tr w:rsidR="0000465B" w14:paraId="12D7CBEA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9C459E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701" w:type="dxa"/>
            <w:shd w:val="clear" w:color="auto" w:fill="FFFFFF"/>
          </w:tcPr>
          <w:p w14:paraId="3CB8F25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FFFFF"/>
          </w:tcPr>
          <w:p w14:paraId="1E35D92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JWT tokens to expire and refresh automatically so that sessions are secure without constant re-login.</w:t>
            </w:r>
          </w:p>
        </w:tc>
      </w:tr>
      <w:tr w:rsidR="0000465B" w14:paraId="0BD7A4F4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BB68C52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701" w:type="dxa"/>
            <w:shd w:val="clear" w:color="auto" w:fill="F0F4F8"/>
          </w:tcPr>
          <w:p w14:paraId="25322E7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0F4F8"/>
          </w:tcPr>
          <w:p w14:paraId="112D2456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the system to lock my account after 5 failed login attempts for 15 minutes so that brute-force attacks are prevented.</w:t>
            </w:r>
          </w:p>
        </w:tc>
      </w:tr>
      <w:tr w:rsidR="0000465B" w14:paraId="05B5EF82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ADFD07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701" w:type="dxa"/>
            <w:shd w:val="clear" w:color="auto" w:fill="FFFFFF"/>
          </w:tcPr>
          <w:p w14:paraId="274D95C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FFFFF"/>
          </w:tcPr>
          <w:p w14:paraId="6677319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HTTPS enforced so that data in transit is encrypted.</w:t>
            </w:r>
          </w:p>
        </w:tc>
      </w:tr>
      <w:tr w:rsidR="0000465B" w14:paraId="26BF43B6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FB2018E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701" w:type="dxa"/>
            <w:shd w:val="clear" w:color="auto" w:fill="F0F4F8"/>
          </w:tcPr>
          <w:p w14:paraId="5AF2685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0F4F8"/>
          </w:tcPr>
          <w:p w14:paraId="2098F36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the system to log all data changes in an audit trail so that actions are traceable.</w:t>
            </w:r>
          </w:p>
        </w:tc>
      </w:tr>
      <w:tr w:rsidR="0000465B" w14:paraId="49F18353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12956FEB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701" w:type="dxa"/>
            <w:shd w:val="clear" w:color="auto" w:fill="FFFFFF"/>
          </w:tcPr>
          <w:p w14:paraId="09F332D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51F1F28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the audit log of system actions so that I have an accountability trail.</w:t>
            </w:r>
          </w:p>
        </w:tc>
      </w:tr>
      <w:tr w:rsidR="0000465B" w14:paraId="27A70BBC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147EB08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701" w:type="dxa"/>
            <w:shd w:val="clear" w:color="auto" w:fill="F0F4F8"/>
          </w:tcPr>
          <w:p w14:paraId="4F10709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0F4F8"/>
          </w:tcPr>
          <w:p w14:paraId="44BD27A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the complete audit log so that I can investigate any system action.</w:t>
            </w:r>
          </w:p>
        </w:tc>
      </w:tr>
    </w:tbl>
    <w:p w14:paraId="4E79EB83" w14:textId="77777777" w:rsidR="0000465B" w:rsidRDefault="00000000">
      <w:pPr>
        <w:shd w:val="clear" w:color="auto" w:fill="FEF9C3"/>
        <w:spacing w:before="200"/>
      </w:pPr>
      <w:r>
        <w:rPr>
          <w:b/>
          <w:sz w:val="20"/>
        </w:rPr>
        <w:t xml:space="preserve">  NICE TO HAVE  (8)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6"/>
        <w:gridCol w:w="7050"/>
      </w:tblGrid>
      <w:tr w:rsidR="0000465B" w14:paraId="6D03DD13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364CCD9E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lastRenderedPageBreak/>
              <w:t>#</w:t>
            </w:r>
          </w:p>
        </w:tc>
        <w:tc>
          <w:tcPr>
            <w:tcW w:w="1701" w:type="dxa"/>
            <w:shd w:val="clear" w:color="auto" w:fill="1A1A2E"/>
          </w:tcPr>
          <w:p w14:paraId="3B78F5C0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2A7887F0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372D8894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845086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01" w:type="dxa"/>
            <w:shd w:val="clear" w:color="auto" w:fill="F0F4F8"/>
          </w:tcPr>
          <w:p w14:paraId="1B6043D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0F4F8"/>
          </w:tcPr>
          <w:p w14:paraId="5717629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paginated API responses for large datasets so that performance is maintained.</w:t>
            </w:r>
          </w:p>
        </w:tc>
      </w:tr>
      <w:tr w:rsidR="0000465B" w14:paraId="6BA19DFE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8DD742C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701" w:type="dxa"/>
            <w:shd w:val="clear" w:color="auto" w:fill="FFFFFF"/>
          </w:tcPr>
          <w:p w14:paraId="12BEB71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FFFFF"/>
          </w:tcPr>
          <w:p w14:paraId="3982D7E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the system to handle exceptions gracefully with a global error handler so that raw errors are never exposed.</w:t>
            </w:r>
          </w:p>
        </w:tc>
      </w:tr>
      <w:tr w:rsidR="0000465B" w14:paraId="4CC75E6E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2371AC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1701" w:type="dxa"/>
            <w:shd w:val="clear" w:color="auto" w:fill="F0F4F8"/>
          </w:tcPr>
          <w:p w14:paraId="070A0CCC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0F4F8"/>
          </w:tcPr>
          <w:p w14:paraId="2799A7CE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database queries to use proper indexes so that response times are fast.</w:t>
            </w:r>
          </w:p>
        </w:tc>
      </w:tr>
      <w:tr w:rsidR="0000465B" w14:paraId="3C5C6642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177E7E9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701" w:type="dxa"/>
            <w:shd w:val="clear" w:color="auto" w:fill="FFFFFF"/>
          </w:tcPr>
          <w:p w14:paraId="6ACA945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FFFFF"/>
          </w:tcPr>
          <w:p w14:paraId="78AA67C8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the system to support CORS for the frontend origin so that the web app works seamlessly.</w:t>
            </w:r>
          </w:p>
        </w:tc>
      </w:tr>
      <w:tr w:rsidR="0000465B" w14:paraId="74D69551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FCBBC88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701" w:type="dxa"/>
            <w:shd w:val="clear" w:color="auto" w:fill="F0F4F8"/>
          </w:tcPr>
          <w:p w14:paraId="060C7CFC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Developer</w:t>
            </w:r>
          </w:p>
        </w:tc>
        <w:tc>
          <w:tcPr>
            <w:tcW w:w="7257" w:type="dxa"/>
            <w:shd w:val="clear" w:color="auto" w:fill="F0F4F8"/>
          </w:tcPr>
          <w:p w14:paraId="28237F4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Swagger API documentation available in development mode so that I can test endpoints interactively.</w:t>
            </w:r>
          </w:p>
        </w:tc>
      </w:tr>
      <w:tr w:rsidR="0000465B" w14:paraId="78D60246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72B2C0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701" w:type="dxa"/>
            <w:shd w:val="clear" w:color="auto" w:fill="FFFFFF"/>
          </w:tcPr>
          <w:p w14:paraId="7E45D0A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Developer</w:t>
            </w:r>
          </w:p>
        </w:tc>
        <w:tc>
          <w:tcPr>
            <w:tcW w:w="7257" w:type="dxa"/>
            <w:shd w:val="clear" w:color="auto" w:fill="FFFFFF"/>
          </w:tcPr>
          <w:p w14:paraId="5762800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structured logging with Serilog (console + file) so that issues can be diagnosed from logs.</w:t>
            </w:r>
          </w:p>
        </w:tc>
      </w:tr>
      <w:tr w:rsidR="0000465B" w14:paraId="7CF83181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5223C0E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1701" w:type="dxa"/>
            <w:shd w:val="clear" w:color="auto" w:fill="F0F4F8"/>
          </w:tcPr>
          <w:p w14:paraId="4D66AC0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0F4F8"/>
          </w:tcPr>
          <w:p w14:paraId="76E2FC5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when each user last logged in so that I can identify inactive accounts.</w:t>
            </w:r>
          </w:p>
        </w:tc>
      </w:tr>
      <w:tr w:rsidR="0000465B" w14:paraId="0C42D090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58902B3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701" w:type="dxa"/>
            <w:shd w:val="clear" w:color="auto" w:fill="FFFFFF"/>
          </w:tcPr>
          <w:p w14:paraId="2DD66825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15662FC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filter audit log entries by user, action, and date so that I can investigate specific events.</w:t>
            </w:r>
          </w:p>
        </w:tc>
      </w:tr>
    </w:tbl>
    <w:p w14:paraId="7A47E8CB" w14:textId="77777777" w:rsidR="0000465B" w:rsidRDefault="00000000">
      <w:pPr>
        <w:shd w:val="clear" w:color="auto" w:fill="DBEAFE"/>
        <w:spacing w:before="200"/>
      </w:pPr>
      <w:r>
        <w:rPr>
          <w:b/>
          <w:sz w:val="20"/>
        </w:rPr>
        <w:t xml:space="preserve">  ADDITIONAL SUGGESTED  (4)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1"/>
        <w:gridCol w:w="1675"/>
        <w:gridCol w:w="7050"/>
      </w:tblGrid>
      <w:tr w:rsidR="0000465B" w14:paraId="79F32343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33BAB4B3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1CB301BC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1A564072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608A2260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F9CB6F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1701" w:type="dxa"/>
            <w:shd w:val="clear" w:color="auto" w:fill="F0F4F8"/>
          </w:tcPr>
          <w:p w14:paraId="3A24758E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23BE8F3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reset my password via email link so that I can recover access if I forget my password.</w:t>
            </w:r>
          </w:p>
        </w:tc>
      </w:tr>
      <w:tr w:rsidR="0000465B" w14:paraId="20F377DE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E55A97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1701" w:type="dxa"/>
            <w:shd w:val="clear" w:color="auto" w:fill="FFFFFF"/>
          </w:tcPr>
          <w:p w14:paraId="27525BD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FFFFF"/>
          </w:tcPr>
          <w:p w14:paraId="1D99663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force-reset a user's password so that I can help locked-out employees.</w:t>
            </w:r>
          </w:p>
        </w:tc>
      </w:tr>
      <w:tr w:rsidR="0000465B" w14:paraId="0846E232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74A4D5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701" w:type="dxa"/>
            <w:shd w:val="clear" w:color="auto" w:fill="F0F4F8"/>
          </w:tcPr>
          <w:p w14:paraId="3886370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0F4F8"/>
          </w:tcPr>
          <w:p w14:paraId="0FFA16B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active sessions to be invalidated when a user's role is changed so that permissions take effect immediately.</w:t>
            </w:r>
          </w:p>
        </w:tc>
      </w:tr>
      <w:tr w:rsidR="0000465B" w14:paraId="183BAA1F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2605EF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1701" w:type="dxa"/>
            <w:shd w:val="clear" w:color="auto" w:fill="FFFFFF"/>
          </w:tcPr>
          <w:p w14:paraId="662842E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FFFFF"/>
          </w:tcPr>
          <w:p w14:paraId="319ABC6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password strength requirements enforced (min 8 chars, uppercase, number, special) so that accounts are secure.</w:t>
            </w:r>
          </w:p>
        </w:tc>
      </w:tr>
    </w:tbl>
    <w:p w14:paraId="43FA18CA" w14:textId="77777777" w:rsidR="0000465B" w:rsidRDefault="00000000">
      <w:r>
        <w:br w:type="page"/>
      </w:r>
    </w:p>
    <w:p w14:paraId="6C95D9B1" w14:textId="555A525E" w:rsidR="0000465B" w:rsidRDefault="00000000">
      <w:pPr>
        <w:pStyle w:val="Heading1"/>
      </w:pPr>
      <w:r>
        <w:lastRenderedPageBreak/>
        <w:t>Employee &amp; Department Management</w:t>
      </w:r>
      <w:r w:rsidR="00E4198D">
        <w:t xml:space="preserve"> (Elvis Pisli)</w:t>
      </w:r>
    </w:p>
    <w:p w14:paraId="4BCD531C" w14:textId="77777777" w:rsidR="0000465B" w:rsidRDefault="00000000">
      <w:r>
        <w:rPr>
          <w:b/>
        </w:rPr>
        <w:t xml:space="preserve">Scope: </w:t>
      </w:r>
      <w:r>
        <w:rPr>
          <w:color w:val="64748B"/>
        </w:rPr>
        <w:t>Employee CRUD, employee profiles, department CRUD, department hierarchy, directory, transfers, teams.</w:t>
      </w:r>
    </w:p>
    <w:p w14:paraId="1EFA4419" w14:textId="77777777" w:rsidR="0000465B" w:rsidRDefault="00000000">
      <w:pPr>
        <w:spacing w:before="80"/>
      </w:pPr>
      <w:r>
        <w:rPr>
          <w:b/>
          <w:sz w:val="20"/>
        </w:rPr>
        <w:t>20 stories total</w:t>
      </w:r>
      <w:r>
        <w:rPr>
          <w:color w:val="64748B"/>
          <w:sz w:val="20"/>
        </w:rPr>
        <w:t xml:space="preserve">  (12 must have + 2 nice to have + 6 additional)</w:t>
      </w:r>
    </w:p>
    <w:p w14:paraId="02132E48" w14:textId="77777777" w:rsidR="0000465B" w:rsidRDefault="00000000">
      <w:pPr>
        <w:shd w:val="clear" w:color="auto" w:fill="DCFCE7"/>
        <w:spacing w:before="200"/>
      </w:pPr>
      <w:r>
        <w:rPr>
          <w:b/>
          <w:sz w:val="20"/>
        </w:rPr>
        <w:t xml:space="preserve">  MUST HAVE  (12)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3"/>
        <w:gridCol w:w="7053"/>
      </w:tblGrid>
      <w:tr w:rsidR="0000465B" w14:paraId="360371C0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34E3204D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085B00E5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263E1048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3D585DD0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D2F933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  <w:shd w:val="clear" w:color="auto" w:fill="F0F4F8"/>
          </w:tcPr>
          <w:p w14:paraId="652E7A5E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4319517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new employee records with personal details, position, department, and hire date so that new hires are added to the system.</w:t>
            </w:r>
          </w:p>
        </w:tc>
      </w:tr>
      <w:tr w:rsidR="0000465B" w14:paraId="29DA08DD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213C4E4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  <w:shd w:val="clear" w:color="auto" w:fill="FFFFFF"/>
          </w:tcPr>
          <w:p w14:paraId="4B750784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63AE1EA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update employee profiles (personal info, position, department, status) so that records stay current.</w:t>
            </w:r>
          </w:p>
        </w:tc>
      </w:tr>
      <w:tr w:rsidR="0000465B" w14:paraId="0ADD61E8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C92E23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  <w:shd w:val="clear" w:color="auto" w:fill="F0F4F8"/>
          </w:tcPr>
          <w:p w14:paraId="19FD79AE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2C31BAF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delete employee records so that departed employees are removed.</w:t>
            </w:r>
          </w:p>
        </w:tc>
      </w:tr>
      <w:tr w:rsidR="0000465B" w14:paraId="3ADD59E1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A01B72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  <w:shd w:val="clear" w:color="auto" w:fill="FFFFFF"/>
          </w:tcPr>
          <w:p w14:paraId="5EDC440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4329EFB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the full employee directory with search and filtering so that I can find any employee.</w:t>
            </w:r>
          </w:p>
        </w:tc>
      </w:tr>
      <w:tr w:rsidR="0000465B" w14:paraId="67D17CEF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8CDDAE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  <w:shd w:val="clear" w:color="auto" w:fill="F0F4F8"/>
          </w:tcPr>
          <w:p w14:paraId="6C53219C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4C3D542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transfer employees between departments so that organizational changes are reflected.</w:t>
            </w:r>
          </w:p>
        </w:tc>
      </w:tr>
      <w:tr w:rsidR="0000465B" w14:paraId="740F3AE9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AB2BBD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701" w:type="dxa"/>
            <w:shd w:val="clear" w:color="auto" w:fill="FFFFFF"/>
          </w:tcPr>
          <w:p w14:paraId="65DCC081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60D204CE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new departments with name, code, and optional parent department so that the org structure is defined.</w:t>
            </w:r>
          </w:p>
        </w:tc>
      </w:tr>
      <w:tr w:rsidR="0000465B" w14:paraId="0B313B0C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753E1F4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701" w:type="dxa"/>
            <w:shd w:val="clear" w:color="auto" w:fill="F0F4F8"/>
          </w:tcPr>
          <w:p w14:paraId="380FF0E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569AC98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update department details (name, code, manager, parent) so that the structure stays current.</w:t>
            </w:r>
          </w:p>
        </w:tc>
      </w:tr>
      <w:tr w:rsidR="0000465B" w14:paraId="496242AF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AB3056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701" w:type="dxa"/>
            <w:shd w:val="clear" w:color="auto" w:fill="FFFFFF"/>
          </w:tcPr>
          <w:p w14:paraId="40E2927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4F1A921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the department hierarchy as a tree so that I see the full organizational structure.</w:t>
            </w:r>
          </w:p>
        </w:tc>
      </w:tr>
      <w:tr w:rsidR="0000465B" w14:paraId="5D2663B8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9A5095E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701" w:type="dxa"/>
            <w:shd w:val="clear" w:color="auto" w:fill="F0F4F8"/>
          </w:tcPr>
          <w:p w14:paraId="2B65342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648F010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individual department details including employee count so that I have department info.</w:t>
            </w:r>
          </w:p>
        </w:tc>
      </w:tr>
      <w:tr w:rsidR="0000465B" w14:paraId="7D4F8340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4CC7A5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01" w:type="dxa"/>
            <w:shd w:val="clear" w:color="auto" w:fill="FFFFFF"/>
          </w:tcPr>
          <w:p w14:paraId="537D1B30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FFFFF"/>
          </w:tcPr>
          <w:p w14:paraId="0188EF4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delete departments so that defunct units are permanently removed.</w:t>
            </w:r>
          </w:p>
        </w:tc>
      </w:tr>
      <w:tr w:rsidR="0000465B" w14:paraId="211A5777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E6B2B0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701" w:type="dxa"/>
            <w:shd w:val="clear" w:color="auto" w:fill="F0F4F8"/>
          </w:tcPr>
          <w:p w14:paraId="205DBB61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0F4F8"/>
          </w:tcPr>
          <w:p w14:paraId="46EA2F0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the team employee directory so that I can see my direct reports' details.</w:t>
            </w:r>
          </w:p>
        </w:tc>
      </w:tr>
      <w:tr w:rsidR="0000465B" w14:paraId="1B36514F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A9A2DC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701" w:type="dxa"/>
            <w:shd w:val="clear" w:color="auto" w:fill="FFFFFF"/>
          </w:tcPr>
          <w:p w14:paraId="57D9D71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FFFFF"/>
          </w:tcPr>
          <w:p w14:paraId="5B1DA456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the department employee directory so that I can see all staff in my department.</w:t>
            </w:r>
          </w:p>
        </w:tc>
      </w:tr>
    </w:tbl>
    <w:p w14:paraId="0DDA03EB" w14:textId="77777777" w:rsidR="0000465B" w:rsidRDefault="00000000">
      <w:pPr>
        <w:shd w:val="clear" w:color="auto" w:fill="FEF9C3"/>
        <w:spacing w:before="200"/>
      </w:pPr>
      <w:r>
        <w:rPr>
          <w:b/>
          <w:sz w:val="20"/>
        </w:rPr>
        <w:t xml:space="preserve">  NICE TO HAVE  (2)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5"/>
        <w:gridCol w:w="7051"/>
      </w:tblGrid>
      <w:tr w:rsidR="0000465B" w14:paraId="3CAC1A09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7FD4F508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27C9299F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6B4E7A06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6B01ACAA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16FADC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701" w:type="dxa"/>
            <w:shd w:val="clear" w:color="auto" w:fill="F0F4F8"/>
          </w:tcPr>
          <w:p w14:paraId="246B65D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472ED72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the employee directory (my scope) so that I can find colleagues' basic info.</w:t>
            </w:r>
          </w:p>
        </w:tc>
      </w:tr>
      <w:tr w:rsidR="0000465B" w14:paraId="576D21AC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A49F55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701" w:type="dxa"/>
            <w:shd w:val="clear" w:color="auto" w:fill="FFFFFF"/>
          </w:tcPr>
          <w:p w14:paraId="4256B12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FFFFF"/>
          </w:tcPr>
          <w:p w14:paraId="12D6D9C5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manage all departments including the full hierarchy so that organizational restructuring is handled.</w:t>
            </w:r>
          </w:p>
        </w:tc>
      </w:tr>
    </w:tbl>
    <w:p w14:paraId="10B1ABCA" w14:textId="77777777" w:rsidR="0000465B" w:rsidRDefault="00000000">
      <w:pPr>
        <w:shd w:val="clear" w:color="auto" w:fill="DBEAFE"/>
        <w:spacing w:before="200"/>
      </w:pPr>
      <w:r>
        <w:rPr>
          <w:b/>
          <w:sz w:val="20"/>
        </w:rPr>
        <w:t xml:space="preserve">  ADDITIONAL SUGGESTED  (6)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5"/>
        <w:gridCol w:w="7051"/>
      </w:tblGrid>
      <w:tr w:rsidR="0000465B" w14:paraId="52C482AD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0B1811DE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35722EF1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787F9D5A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6760FC9A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7D5FFC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701" w:type="dxa"/>
            <w:shd w:val="clear" w:color="auto" w:fill="F0F4F8"/>
          </w:tcPr>
          <w:p w14:paraId="47C2B32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1360106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assign employees to teams within a department so that team structure is defined.</w:t>
            </w:r>
          </w:p>
        </w:tc>
      </w:tr>
      <w:tr w:rsidR="0000465B" w14:paraId="1BF870C5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EC795F6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lastRenderedPageBreak/>
              <w:t>16</w:t>
            </w:r>
          </w:p>
        </w:tc>
        <w:tc>
          <w:tcPr>
            <w:tcW w:w="1701" w:type="dxa"/>
            <w:shd w:val="clear" w:color="auto" w:fill="FFFFFF"/>
          </w:tcPr>
          <w:p w14:paraId="19D0B511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76BF179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teams within a department with a name and team lead so that sub-units are organized.</w:t>
            </w:r>
          </w:p>
        </w:tc>
      </w:tr>
      <w:tr w:rsidR="0000465B" w14:paraId="73682CFA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50AED8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701" w:type="dxa"/>
            <w:shd w:val="clear" w:color="auto" w:fill="F0F4F8"/>
          </w:tcPr>
          <w:p w14:paraId="2F4794E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682876F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department transfer history for an employee so that I can audit organizational changes.</w:t>
            </w:r>
          </w:p>
        </w:tc>
      </w:tr>
      <w:tr w:rsidR="0000465B" w14:paraId="10358175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E9277D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701" w:type="dxa"/>
            <w:shd w:val="clear" w:color="auto" w:fill="FFFFFF"/>
          </w:tcPr>
          <w:p w14:paraId="540B76A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56D3A388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own profile with personal details, position, department, and team so that I can verify my information.</w:t>
            </w:r>
          </w:p>
        </w:tc>
      </w:tr>
      <w:tr w:rsidR="0000465B" w14:paraId="6DD8B51C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FB4324E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701" w:type="dxa"/>
            <w:shd w:val="clear" w:color="auto" w:fill="F0F4F8"/>
          </w:tcPr>
          <w:p w14:paraId="6EFABB24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23EA47F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bulk-import employees from a CSV/Excel file so that onboarding batches of new hires is efficient.</w:t>
            </w:r>
          </w:p>
        </w:tc>
      </w:tr>
      <w:tr w:rsidR="0000465B" w14:paraId="45CBAA28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DA8EB3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01" w:type="dxa"/>
            <w:shd w:val="clear" w:color="auto" w:fill="FFFFFF"/>
          </w:tcPr>
          <w:p w14:paraId="445429C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6BD42CE8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export the employee directory to CSV so that I can use the data in external tools.</w:t>
            </w:r>
          </w:p>
        </w:tc>
      </w:tr>
    </w:tbl>
    <w:p w14:paraId="314B8D55" w14:textId="77777777" w:rsidR="0000465B" w:rsidRDefault="00000000">
      <w:r>
        <w:br w:type="page"/>
      </w:r>
    </w:p>
    <w:p w14:paraId="3A79D6B0" w14:textId="14B0142F" w:rsidR="0000465B" w:rsidRDefault="00000000">
      <w:pPr>
        <w:pStyle w:val="Heading1"/>
      </w:pPr>
      <w:r>
        <w:lastRenderedPageBreak/>
        <w:t>Leave Management</w:t>
      </w:r>
      <w:r w:rsidR="00E4198D">
        <w:t>(Sindi Pepa)</w:t>
      </w:r>
    </w:p>
    <w:p w14:paraId="6F2DEB7C" w14:textId="77777777" w:rsidR="0000465B" w:rsidRDefault="00000000">
      <w:r>
        <w:rPr>
          <w:b/>
        </w:rPr>
        <w:t xml:space="preserve">Scope: </w:t>
      </w:r>
      <w:r>
        <w:rPr>
          <w:color w:val="64748B"/>
        </w:rPr>
        <w:t>Leave types, leave balances, leave requests, approvals, leave reports.</w:t>
      </w:r>
    </w:p>
    <w:p w14:paraId="4FAFF42C" w14:textId="77777777" w:rsidR="0000465B" w:rsidRDefault="00000000">
      <w:pPr>
        <w:spacing w:before="80"/>
      </w:pPr>
      <w:r>
        <w:rPr>
          <w:b/>
          <w:sz w:val="20"/>
        </w:rPr>
        <w:t>28 stories total</w:t>
      </w:r>
      <w:r>
        <w:rPr>
          <w:color w:val="64748B"/>
          <w:sz w:val="20"/>
        </w:rPr>
        <w:t xml:space="preserve">  (19 must have + 5 nice to have + 4 additional)</w:t>
      </w:r>
    </w:p>
    <w:p w14:paraId="2C372D34" w14:textId="77777777" w:rsidR="0000465B" w:rsidRDefault="00000000">
      <w:pPr>
        <w:shd w:val="clear" w:color="auto" w:fill="DCFCE7"/>
        <w:spacing w:before="200"/>
      </w:pPr>
      <w:r>
        <w:rPr>
          <w:b/>
          <w:sz w:val="20"/>
        </w:rPr>
        <w:t xml:space="preserve">  MUST HAVE  (19)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1"/>
        <w:gridCol w:w="1675"/>
        <w:gridCol w:w="7050"/>
      </w:tblGrid>
      <w:tr w:rsidR="0000465B" w14:paraId="62FB8016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5BCDE8F9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056F846F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22383FFD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0BAC970D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56DA82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  <w:shd w:val="clear" w:color="auto" w:fill="F0F4F8"/>
          </w:tcPr>
          <w:p w14:paraId="3AD8CA0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29CBD4B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all available leave types and their policies so that I understand my entitlements.</w:t>
            </w:r>
          </w:p>
        </w:tc>
      </w:tr>
      <w:tr w:rsidR="0000465B" w14:paraId="2084535E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72B790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  <w:shd w:val="clear" w:color="auto" w:fill="FFFFFF"/>
          </w:tcPr>
          <w:p w14:paraId="59CF014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75718EE8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leave balances for a specific year so that I know how many days I have left.</w:t>
            </w:r>
          </w:p>
        </w:tc>
      </w:tr>
      <w:tr w:rsidR="0000465B" w14:paraId="249A25E1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F7F0502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  <w:shd w:val="clear" w:color="auto" w:fill="F0F4F8"/>
          </w:tcPr>
          <w:p w14:paraId="16EFD89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0A561CC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submit a leave request with type, start date, end date, and reason so that I can request time off.</w:t>
            </w:r>
          </w:p>
        </w:tc>
      </w:tr>
      <w:tr w:rsidR="0000465B" w14:paraId="7C43059D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48ABF5B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  <w:shd w:val="clear" w:color="auto" w:fill="FFFFFF"/>
          </w:tcPr>
          <w:p w14:paraId="07FD4FA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1BE6B1E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leave requests filtered by status so that I can track their progress.</w:t>
            </w:r>
          </w:p>
        </w:tc>
      </w:tr>
      <w:tr w:rsidR="0000465B" w14:paraId="62964AA9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23B420F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  <w:shd w:val="clear" w:color="auto" w:fill="F0F4F8"/>
          </w:tcPr>
          <w:p w14:paraId="26621430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1BAD4E0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cancel a pending leave request so that I can change my plans.</w:t>
            </w:r>
          </w:p>
        </w:tc>
      </w:tr>
      <w:tr w:rsidR="0000465B" w14:paraId="5D7E0C53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ABB2E7B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701" w:type="dxa"/>
            <w:shd w:val="clear" w:color="auto" w:fill="FFFFFF"/>
          </w:tcPr>
          <w:p w14:paraId="39F2EC8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37694B6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pending leave requests from my team members so that I can review them.</w:t>
            </w:r>
          </w:p>
        </w:tc>
      </w:tr>
      <w:tr w:rsidR="0000465B" w14:paraId="63849E43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7ABB38E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701" w:type="dxa"/>
            <w:shd w:val="clear" w:color="auto" w:fill="F0F4F8"/>
          </w:tcPr>
          <w:p w14:paraId="21141B8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0F4F8"/>
          </w:tcPr>
          <w:p w14:paraId="1B71458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recommend a team member's leave request with a comment so that it moves to the next approval level.</w:t>
            </w:r>
          </w:p>
        </w:tc>
      </w:tr>
      <w:tr w:rsidR="0000465B" w14:paraId="72565031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1B84AD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701" w:type="dxa"/>
            <w:shd w:val="clear" w:color="auto" w:fill="FFFFFF"/>
          </w:tcPr>
          <w:p w14:paraId="461C773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4D167A15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leave balances for my team members so that I can make informed decisions.</w:t>
            </w:r>
          </w:p>
        </w:tc>
      </w:tr>
      <w:tr w:rsidR="0000465B" w14:paraId="5C2F1627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44F5C76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701" w:type="dxa"/>
            <w:shd w:val="clear" w:color="auto" w:fill="F0F4F8"/>
          </w:tcPr>
          <w:p w14:paraId="239B140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0F4F8"/>
          </w:tcPr>
          <w:p w14:paraId="0F5C1F7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approve or reject leave requests for my department so that I have final departmental authority.</w:t>
            </w:r>
          </w:p>
        </w:tc>
      </w:tr>
      <w:tr w:rsidR="0000465B" w14:paraId="2B190164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1571C9C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01" w:type="dxa"/>
            <w:shd w:val="clear" w:color="auto" w:fill="FFFFFF"/>
          </w:tcPr>
          <w:p w14:paraId="4956E1E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FFFFF"/>
          </w:tcPr>
          <w:p w14:paraId="252582D6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all leave requests across my department filtered by status so that I manage approvals efficiently.</w:t>
            </w:r>
          </w:p>
        </w:tc>
      </w:tr>
      <w:tr w:rsidR="0000465B" w14:paraId="61AA58DB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957354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701" w:type="dxa"/>
            <w:shd w:val="clear" w:color="auto" w:fill="F0F4F8"/>
          </w:tcPr>
          <w:p w14:paraId="21A346A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0F4F8"/>
          </w:tcPr>
          <w:p w14:paraId="0FDB0DB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department-wide leave balances so that I monitor PTO usage.</w:t>
            </w:r>
          </w:p>
        </w:tc>
      </w:tr>
      <w:tr w:rsidR="0000465B" w14:paraId="75E51497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5F1FC3E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701" w:type="dxa"/>
            <w:shd w:val="clear" w:color="auto" w:fill="FFFFFF"/>
          </w:tcPr>
          <w:p w14:paraId="60ABD99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3BC7AA8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leave types with name, default days per year, and carryover policy so that leave policy is configured.</w:t>
            </w:r>
          </w:p>
        </w:tc>
      </w:tr>
      <w:tr w:rsidR="0000465B" w14:paraId="22D1812A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053DD1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701" w:type="dxa"/>
            <w:shd w:val="clear" w:color="auto" w:fill="F0F4F8"/>
          </w:tcPr>
          <w:p w14:paraId="5C568FE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7FDB802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update leave type settings so that policies can be adjusted.</w:t>
            </w:r>
          </w:p>
        </w:tc>
      </w:tr>
      <w:tr w:rsidR="0000465B" w14:paraId="11FF01DA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5A54E5EC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701" w:type="dxa"/>
            <w:shd w:val="clear" w:color="auto" w:fill="FFFFFF"/>
          </w:tcPr>
          <w:p w14:paraId="06057B6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1B5B209E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approve or reject leave requests across all departments so that I have org-wide authority.</w:t>
            </w:r>
          </w:p>
        </w:tc>
      </w:tr>
      <w:tr w:rsidR="0000465B" w14:paraId="4D0ED51C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EF6C15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701" w:type="dxa"/>
            <w:shd w:val="clear" w:color="auto" w:fill="F0F4F8"/>
          </w:tcPr>
          <w:p w14:paraId="5B64FD5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4C5752C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leave requests across the organization filtered by status, employee, and date so that I have complete visibility.</w:t>
            </w:r>
          </w:p>
        </w:tc>
      </w:tr>
      <w:tr w:rsidR="0000465B" w14:paraId="238B827C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4D127DF2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701" w:type="dxa"/>
            <w:shd w:val="clear" w:color="auto" w:fill="FFFFFF"/>
          </w:tcPr>
          <w:p w14:paraId="5976808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322DD685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manually set leave balances for any employee so that corrections can be made.</w:t>
            </w:r>
          </w:p>
        </w:tc>
      </w:tr>
      <w:tr w:rsidR="0000465B" w14:paraId="1C6DB447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A19A48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701" w:type="dxa"/>
            <w:shd w:val="clear" w:color="auto" w:fill="F0F4F8"/>
          </w:tcPr>
          <w:p w14:paraId="04CA25A4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5A12C07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generate a leave usage report by year so that I can track PTO consumption.</w:t>
            </w:r>
          </w:p>
        </w:tc>
      </w:tr>
      <w:tr w:rsidR="0000465B" w14:paraId="541BE77C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7A9B99F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701" w:type="dxa"/>
            <w:shd w:val="clear" w:color="auto" w:fill="FFFFFF"/>
          </w:tcPr>
          <w:p w14:paraId="0542DA9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FFFFF"/>
          </w:tcPr>
          <w:p w14:paraId="70C86D7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leave requests on behalf of any employee so that manual adjustments are possible.</w:t>
            </w:r>
          </w:p>
        </w:tc>
      </w:tr>
      <w:tr w:rsidR="0000465B" w14:paraId="0E66992B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D8C731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701" w:type="dxa"/>
            <w:shd w:val="clear" w:color="auto" w:fill="F0F4F8"/>
          </w:tcPr>
          <w:p w14:paraId="2026FFA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0F4F8"/>
          </w:tcPr>
          <w:p w14:paraId="132BB25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initialize leave balances for all active employees at once so that year-start balances are set efficiently.</w:t>
            </w:r>
          </w:p>
        </w:tc>
      </w:tr>
    </w:tbl>
    <w:p w14:paraId="110EB202" w14:textId="77777777" w:rsidR="0000465B" w:rsidRDefault="00000000">
      <w:pPr>
        <w:shd w:val="clear" w:color="auto" w:fill="FEF9C3"/>
        <w:spacing w:before="200"/>
      </w:pPr>
      <w:r>
        <w:rPr>
          <w:b/>
          <w:sz w:val="20"/>
        </w:rPr>
        <w:t xml:space="preserve">  NICE TO HAVE  (5)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6"/>
        <w:gridCol w:w="7050"/>
      </w:tblGrid>
      <w:tr w:rsidR="0000465B" w14:paraId="56025020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7BCFB0B8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lastRenderedPageBreak/>
              <w:t>#</w:t>
            </w:r>
          </w:p>
        </w:tc>
        <w:tc>
          <w:tcPr>
            <w:tcW w:w="1701" w:type="dxa"/>
            <w:shd w:val="clear" w:color="auto" w:fill="1A1A2E"/>
          </w:tcPr>
          <w:p w14:paraId="69BB734F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57439043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503936F6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1C8CA2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01" w:type="dxa"/>
            <w:shd w:val="clear" w:color="auto" w:fill="F0F4F8"/>
          </w:tcPr>
          <w:p w14:paraId="7EFFC434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35170C2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filter my leave requests by date range so that I can find specific requests easily.</w:t>
            </w:r>
          </w:p>
        </w:tc>
      </w:tr>
      <w:tr w:rsidR="0000465B" w14:paraId="1D6E0F51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DFE679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701" w:type="dxa"/>
            <w:shd w:val="clear" w:color="auto" w:fill="FFFFFF"/>
          </w:tcPr>
          <w:p w14:paraId="63D7E43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6C5BEBB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receive an in-app notification when my leave request status changes so that I know the outcome.</w:t>
            </w:r>
          </w:p>
        </w:tc>
      </w:tr>
      <w:tr w:rsidR="0000465B" w14:paraId="5CE5541D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24E4F7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1701" w:type="dxa"/>
            <w:shd w:val="clear" w:color="auto" w:fill="F0F4F8"/>
          </w:tcPr>
          <w:p w14:paraId="314AAB05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0F4F8"/>
          </w:tcPr>
          <w:p w14:paraId="188FBA28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receive in-app notifications when a team member submits a leave request so that I can act quickly.</w:t>
            </w:r>
          </w:p>
        </w:tc>
      </w:tr>
      <w:tr w:rsidR="0000465B" w14:paraId="783282BD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4D8D69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701" w:type="dxa"/>
            <w:shd w:val="clear" w:color="auto" w:fill="FFFFFF"/>
          </w:tcPr>
          <w:p w14:paraId="6DAD5AE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2E867B3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filter team leave requests by status and date so that I can find specific requests.</w:t>
            </w:r>
          </w:p>
        </w:tc>
      </w:tr>
      <w:tr w:rsidR="0000465B" w14:paraId="0780E35F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4CE739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701" w:type="dxa"/>
            <w:shd w:val="clear" w:color="auto" w:fill="F0F4F8"/>
          </w:tcPr>
          <w:p w14:paraId="3F3617B1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0F4F8"/>
          </w:tcPr>
          <w:p w14:paraId="1937A9F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receive in-app notifications for pending approvals so that nothing is missed.</w:t>
            </w:r>
          </w:p>
        </w:tc>
      </w:tr>
    </w:tbl>
    <w:p w14:paraId="769F572D" w14:textId="77777777" w:rsidR="0000465B" w:rsidRDefault="00000000">
      <w:pPr>
        <w:shd w:val="clear" w:color="auto" w:fill="DBEAFE"/>
        <w:spacing w:before="200"/>
      </w:pPr>
      <w:r>
        <w:rPr>
          <w:b/>
          <w:sz w:val="20"/>
        </w:rPr>
        <w:t xml:space="preserve">  ADDITIONAL SUGGESTED  (4)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3"/>
        <w:gridCol w:w="7053"/>
      </w:tblGrid>
      <w:tr w:rsidR="0000465B" w14:paraId="28BC1548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59E044DE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0BBEEBAB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3663ABA1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5EA85A80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289442C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701" w:type="dxa"/>
            <w:shd w:val="clear" w:color="auto" w:fill="F0F4F8"/>
          </w:tcPr>
          <w:p w14:paraId="77091DB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33C66F4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see how many leave days a request will consume (excluding weekends/holidays) so that I plan accurately.</w:t>
            </w:r>
          </w:p>
        </w:tc>
      </w:tr>
      <w:tr w:rsidR="0000465B" w14:paraId="2595A7DB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BA4BA8F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1701" w:type="dxa"/>
            <w:shd w:val="clear" w:color="auto" w:fill="FFFFFF"/>
          </w:tcPr>
          <w:p w14:paraId="79960CE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0C7953E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configure leave carryover rules (max days, expiry) per leave type so that year-end policies are automated.</w:t>
            </w:r>
          </w:p>
        </w:tc>
      </w:tr>
      <w:tr w:rsidR="0000465B" w14:paraId="1EAD5076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955409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701" w:type="dxa"/>
            <w:shd w:val="clear" w:color="auto" w:fill="F0F4F8"/>
          </w:tcPr>
          <w:p w14:paraId="569BDE5C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34AE52D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 department-level leave calendar showing who is off when so that I can spot coverage gaps.</w:t>
            </w:r>
          </w:p>
        </w:tc>
      </w:tr>
      <w:tr w:rsidR="0000465B" w14:paraId="222E700F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9F47B7B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1701" w:type="dxa"/>
            <w:shd w:val="clear" w:color="auto" w:fill="FFFFFF"/>
          </w:tcPr>
          <w:p w14:paraId="33321BD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w="7257" w:type="dxa"/>
            <w:shd w:val="clear" w:color="auto" w:fill="FFFFFF"/>
          </w:tcPr>
          <w:p w14:paraId="2463C2A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the system to prevent overlapping leave requests for the same employee so that double-booking is avoided.</w:t>
            </w:r>
          </w:p>
        </w:tc>
      </w:tr>
    </w:tbl>
    <w:p w14:paraId="6A8DB38F" w14:textId="77777777" w:rsidR="0000465B" w:rsidRDefault="00000000">
      <w:r>
        <w:br w:type="page"/>
      </w:r>
    </w:p>
    <w:p w14:paraId="592E530F" w14:textId="32F14A3A" w:rsidR="0000465B" w:rsidRDefault="00000000">
      <w:pPr>
        <w:pStyle w:val="Heading1"/>
      </w:pPr>
      <w:r>
        <w:lastRenderedPageBreak/>
        <w:t>Time Tracking &amp; Overtime</w:t>
      </w:r>
      <w:r w:rsidR="00E4198D">
        <w:t xml:space="preserve"> (Albi Idrizi)</w:t>
      </w:r>
    </w:p>
    <w:p w14:paraId="613545AE" w14:textId="77777777" w:rsidR="0000465B" w:rsidRDefault="00000000">
      <w:r>
        <w:rPr>
          <w:b/>
        </w:rPr>
        <w:t xml:space="preserve">Scope: </w:t>
      </w:r>
      <w:r>
        <w:rPr>
          <w:color w:val="64748B"/>
        </w:rPr>
        <w:t>Clock in/out, time logs, daily/weekly summaries, modification requests, overtime requests/approvals, overtime reports.</w:t>
      </w:r>
    </w:p>
    <w:p w14:paraId="53BF1F3E" w14:textId="77777777" w:rsidR="0000465B" w:rsidRDefault="00000000">
      <w:pPr>
        <w:spacing w:before="80"/>
      </w:pPr>
      <w:r>
        <w:rPr>
          <w:b/>
          <w:sz w:val="20"/>
        </w:rPr>
        <w:t>34 stories total</w:t>
      </w:r>
      <w:r>
        <w:rPr>
          <w:color w:val="64748B"/>
          <w:sz w:val="20"/>
        </w:rPr>
        <w:t xml:space="preserve">  (25 must have + 2 nice to have + 7 additional)</w:t>
      </w:r>
    </w:p>
    <w:p w14:paraId="661E711A" w14:textId="77777777" w:rsidR="0000465B" w:rsidRDefault="00000000">
      <w:pPr>
        <w:shd w:val="clear" w:color="auto" w:fill="DCFCE7"/>
        <w:spacing w:before="200"/>
      </w:pPr>
      <w:r>
        <w:rPr>
          <w:b/>
          <w:sz w:val="20"/>
        </w:rPr>
        <w:t xml:space="preserve">  MUST HAVE  (25)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1"/>
        <w:gridCol w:w="1675"/>
        <w:gridCol w:w="7050"/>
      </w:tblGrid>
      <w:tr w:rsidR="0000465B" w14:paraId="6A8A7A97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38E5DBA5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652823AD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4FEDA2C7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5FE1EFA1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D8DEBF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  <w:shd w:val="clear" w:color="auto" w:fill="F0F4F8"/>
          </w:tcPr>
          <w:p w14:paraId="28A1446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4DCA2B0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log a time session with clock-in and clock-out times so that my hours are recorded.</w:t>
            </w:r>
          </w:p>
        </w:tc>
      </w:tr>
      <w:tr w:rsidR="0000465B" w14:paraId="684872CF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9B2DAE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  <w:shd w:val="clear" w:color="auto" w:fill="FFFFFF"/>
          </w:tcPr>
          <w:p w14:paraId="5D8429C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3243A61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daily time summary so that I can see today's hours.</w:t>
            </w:r>
          </w:p>
        </w:tc>
      </w:tr>
      <w:tr w:rsidR="0000465B" w14:paraId="7B73775B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E696BF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  <w:shd w:val="clear" w:color="auto" w:fill="F0F4F8"/>
          </w:tcPr>
          <w:p w14:paraId="6D5F5A0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7E0E08C5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weekly time summary so that I can review the week's attendance.</w:t>
            </w:r>
          </w:p>
        </w:tc>
      </w:tr>
      <w:tr w:rsidR="0000465B" w14:paraId="2FD998DB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17B6DFC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  <w:shd w:val="clear" w:color="auto" w:fill="FFFFFF"/>
          </w:tcPr>
          <w:p w14:paraId="5DB2FF80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3700AC2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update a time log entry so that I can correct mistakes.</w:t>
            </w:r>
          </w:p>
        </w:tc>
      </w:tr>
      <w:tr w:rsidR="0000465B" w14:paraId="6F555884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9C9DBFB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  <w:shd w:val="clear" w:color="auto" w:fill="F0F4F8"/>
          </w:tcPr>
          <w:p w14:paraId="6008FE8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541972C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delete a time log entry so that erroneous records are removed.</w:t>
            </w:r>
          </w:p>
        </w:tc>
      </w:tr>
      <w:tr w:rsidR="0000465B" w14:paraId="369C6F63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831B57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701" w:type="dxa"/>
            <w:shd w:val="clear" w:color="auto" w:fill="FFFFFF"/>
          </w:tcPr>
          <w:p w14:paraId="660A82B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3C44CDE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submit a modification request for a time log so that my manager can approve corrections.</w:t>
            </w:r>
          </w:p>
        </w:tc>
      </w:tr>
      <w:tr w:rsidR="0000465B" w14:paraId="5E8FB0AF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A69F99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701" w:type="dxa"/>
            <w:shd w:val="clear" w:color="auto" w:fill="F0F4F8"/>
          </w:tcPr>
          <w:p w14:paraId="3E98DA6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08FFF61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submit an overtime request with date, minutes, and reason so that I can claim extra hours.</w:t>
            </w:r>
          </w:p>
        </w:tc>
      </w:tr>
      <w:tr w:rsidR="0000465B" w14:paraId="5FF7E4C3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497A007E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701" w:type="dxa"/>
            <w:shd w:val="clear" w:color="auto" w:fill="FFFFFF"/>
          </w:tcPr>
          <w:p w14:paraId="6871B03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6C825B5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overtime records and their statuses so that I can track approvals.</w:t>
            </w:r>
          </w:p>
        </w:tc>
      </w:tr>
      <w:tr w:rsidR="0000465B" w14:paraId="4AE9234D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40FEEEC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701" w:type="dxa"/>
            <w:shd w:val="clear" w:color="auto" w:fill="F0F4F8"/>
          </w:tcPr>
          <w:p w14:paraId="324DA4A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0F4F8"/>
          </w:tcPr>
          <w:p w14:paraId="67B2A176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time logs for my team members so that I can monitor attendance.</w:t>
            </w:r>
          </w:p>
        </w:tc>
      </w:tr>
      <w:tr w:rsidR="0000465B" w14:paraId="4D2A1938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CFC2F5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01" w:type="dxa"/>
            <w:shd w:val="clear" w:color="auto" w:fill="FFFFFF"/>
          </w:tcPr>
          <w:p w14:paraId="21B10BC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201E803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approve or reject time log modification requests from my team so that corrections are validated.</w:t>
            </w:r>
          </w:p>
        </w:tc>
      </w:tr>
      <w:tr w:rsidR="0000465B" w14:paraId="25ABA57A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316659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701" w:type="dxa"/>
            <w:shd w:val="clear" w:color="auto" w:fill="F0F4F8"/>
          </w:tcPr>
          <w:p w14:paraId="6D4523EE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0F4F8"/>
          </w:tcPr>
          <w:p w14:paraId="108050E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overtime requests from my team so that I can review them.</w:t>
            </w:r>
          </w:p>
        </w:tc>
      </w:tr>
      <w:tr w:rsidR="0000465B" w14:paraId="24A183B7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44F7F5B6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701" w:type="dxa"/>
            <w:shd w:val="clear" w:color="auto" w:fill="FFFFFF"/>
          </w:tcPr>
          <w:p w14:paraId="779A306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713F4E08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approve or reject overtime requests from my team so that overtime is authorized.</w:t>
            </w:r>
          </w:p>
        </w:tc>
      </w:tr>
      <w:tr w:rsidR="0000465B" w14:paraId="7DEF4030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346D23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701" w:type="dxa"/>
            <w:shd w:val="clear" w:color="auto" w:fill="F0F4F8"/>
          </w:tcPr>
          <w:p w14:paraId="2EFBF79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0F4F8"/>
          </w:tcPr>
          <w:p w14:paraId="1356A47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time tracking records for all employees in my department so that I monitor attendance.</w:t>
            </w:r>
          </w:p>
        </w:tc>
      </w:tr>
      <w:tr w:rsidR="0000465B" w14:paraId="31431468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5E7E7A08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701" w:type="dxa"/>
            <w:shd w:val="clear" w:color="auto" w:fill="FFFFFF"/>
          </w:tcPr>
          <w:p w14:paraId="351C63D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FFFFF"/>
          </w:tcPr>
          <w:p w14:paraId="1D2F0E4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approve or reject time log modification requests in my department so that records stay accurate.</w:t>
            </w:r>
          </w:p>
        </w:tc>
      </w:tr>
      <w:tr w:rsidR="0000465B" w14:paraId="07546347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5729B1E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701" w:type="dxa"/>
            <w:shd w:val="clear" w:color="auto" w:fill="F0F4F8"/>
          </w:tcPr>
          <w:p w14:paraId="48B5B6B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0F4F8"/>
          </w:tcPr>
          <w:p w14:paraId="7E2FB58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approve or reject overtime requests for my department so that overtime is properly authorized.</w:t>
            </w:r>
          </w:p>
        </w:tc>
      </w:tr>
      <w:tr w:rsidR="0000465B" w14:paraId="163FFBE9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4B713CE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701" w:type="dxa"/>
            <w:shd w:val="clear" w:color="auto" w:fill="FFFFFF"/>
          </w:tcPr>
          <w:p w14:paraId="52399CBE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FFFFF"/>
          </w:tcPr>
          <w:p w14:paraId="073EFB6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the overtime summary for my department by month so that I track overtime trends.</w:t>
            </w:r>
          </w:p>
        </w:tc>
      </w:tr>
      <w:tr w:rsidR="0000465B" w14:paraId="2AAE2DE8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FAFCA6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701" w:type="dxa"/>
            <w:shd w:val="clear" w:color="auto" w:fill="F0F4F8"/>
          </w:tcPr>
          <w:p w14:paraId="05F5749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3486992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approve or reject overtime requests across all departments so that overtime is authorized at the org level.</w:t>
            </w:r>
          </w:p>
        </w:tc>
      </w:tr>
      <w:tr w:rsidR="0000465B" w14:paraId="7BFA0075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723F4B8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701" w:type="dxa"/>
            <w:shd w:val="clear" w:color="auto" w:fill="FFFFFF"/>
          </w:tcPr>
          <w:p w14:paraId="3970361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20D73AD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overtime records for any employee or department so that I can monitor trends.</w:t>
            </w:r>
          </w:p>
        </w:tc>
      </w:tr>
      <w:tr w:rsidR="0000465B" w14:paraId="5CC3561D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0F06FFB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701" w:type="dxa"/>
            <w:shd w:val="clear" w:color="auto" w:fill="F0F4F8"/>
          </w:tcPr>
          <w:p w14:paraId="6304C42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48E6E3F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monthly overtime summary by department so that I can track overtime costs.</w:t>
            </w:r>
          </w:p>
        </w:tc>
      </w:tr>
      <w:tr w:rsidR="0000465B" w14:paraId="783B16C8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4CCB6DE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01" w:type="dxa"/>
            <w:shd w:val="clear" w:color="auto" w:fill="FFFFFF"/>
          </w:tcPr>
          <w:p w14:paraId="334408D1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541301D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time logs for any employee so that I can audit attendance.</w:t>
            </w:r>
          </w:p>
        </w:tc>
      </w:tr>
      <w:tr w:rsidR="0000465B" w14:paraId="2DD58E9A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DE5E9E6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lastRenderedPageBreak/>
              <w:t>21</w:t>
            </w:r>
          </w:p>
        </w:tc>
        <w:tc>
          <w:tcPr>
            <w:tcW w:w="1701" w:type="dxa"/>
            <w:shd w:val="clear" w:color="auto" w:fill="F0F4F8"/>
          </w:tcPr>
          <w:p w14:paraId="484ADE1E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7B37FC4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approve or reject time log modification requests from any department so that corrections are validated.</w:t>
            </w:r>
          </w:p>
        </w:tc>
      </w:tr>
      <w:tr w:rsidR="0000465B" w14:paraId="5ED94644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4CC71F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1701" w:type="dxa"/>
            <w:shd w:val="clear" w:color="auto" w:fill="FFFFFF"/>
          </w:tcPr>
          <w:p w14:paraId="623C667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4233F8B6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generate an attendance report by date range so that I can analyze attendance patterns.</w:t>
            </w:r>
          </w:p>
        </w:tc>
      </w:tr>
      <w:tr w:rsidR="0000465B" w14:paraId="584F4045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0698AF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701" w:type="dxa"/>
            <w:shd w:val="clear" w:color="auto" w:fill="F0F4F8"/>
          </w:tcPr>
          <w:p w14:paraId="7C055E5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7501921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generate an overtime summary report by year and month so that I can monitor costs.</w:t>
            </w:r>
          </w:p>
        </w:tc>
      </w:tr>
      <w:tr w:rsidR="0000465B" w14:paraId="324D0848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36179E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701" w:type="dxa"/>
            <w:shd w:val="clear" w:color="auto" w:fill="FFFFFF"/>
          </w:tcPr>
          <w:p w14:paraId="7D8E366E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FFFFF"/>
          </w:tcPr>
          <w:p w14:paraId="53CB1E0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log time entries on behalf of any employee so that attendance records can be corrected.</w:t>
            </w:r>
          </w:p>
        </w:tc>
      </w:tr>
      <w:tr w:rsidR="0000465B" w14:paraId="458C7464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0437C0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701" w:type="dxa"/>
            <w:shd w:val="clear" w:color="auto" w:fill="F0F4F8"/>
          </w:tcPr>
          <w:p w14:paraId="47FA42D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0F4F8"/>
          </w:tcPr>
          <w:p w14:paraId="66E3A06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submit overtime requests on behalf of any employee so that overtime records are complete.</w:t>
            </w:r>
          </w:p>
        </w:tc>
      </w:tr>
    </w:tbl>
    <w:p w14:paraId="385A0149" w14:textId="77777777" w:rsidR="0000465B" w:rsidRDefault="00000000">
      <w:pPr>
        <w:shd w:val="clear" w:color="auto" w:fill="FEF9C3"/>
        <w:spacing w:before="200"/>
      </w:pPr>
      <w:r>
        <w:rPr>
          <w:b/>
          <w:sz w:val="20"/>
        </w:rPr>
        <w:t xml:space="preserve">  NICE TO HAVE  (2)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4"/>
        <w:gridCol w:w="7052"/>
      </w:tblGrid>
      <w:tr w:rsidR="0000465B" w14:paraId="2E00C4EF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6FF02901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6B62033F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2A2379B4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08C55F81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E8FD6CB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1701" w:type="dxa"/>
            <w:shd w:val="clear" w:color="auto" w:fill="F0F4F8"/>
          </w:tcPr>
          <w:p w14:paraId="1F301F0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0F4F8"/>
          </w:tcPr>
          <w:p w14:paraId="142273E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the overtime summary broken down by employee so that I identify heavy overtime users.</w:t>
            </w:r>
          </w:p>
        </w:tc>
      </w:tr>
      <w:tr w:rsidR="0000465B" w14:paraId="5F6C3D55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16ED91A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701" w:type="dxa"/>
            <w:shd w:val="clear" w:color="auto" w:fill="FFFFFF"/>
          </w:tcPr>
          <w:p w14:paraId="32F8CF6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0E39EE0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receive in-app notifications when a team member submits an overtime request so that I can act quickly.</w:t>
            </w:r>
          </w:p>
        </w:tc>
      </w:tr>
    </w:tbl>
    <w:p w14:paraId="5679BCB8" w14:textId="77777777" w:rsidR="0000465B" w:rsidRDefault="00000000">
      <w:pPr>
        <w:shd w:val="clear" w:color="auto" w:fill="DBEAFE"/>
        <w:spacing w:before="200"/>
      </w:pPr>
      <w:r>
        <w:rPr>
          <w:b/>
          <w:sz w:val="20"/>
        </w:rPr>
        <w:t xml:space="preserve">  ADDITIONAL SUGGESTED  (7)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5"/>
        <w:gridCol w:w="7051"/>
      </w:tblGrid>
      <w:tr w:rsidR="0000465B" w14:paraId="3FBB3528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1749CCB1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053E60B8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45113215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2AD3AF3B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BF31E18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1701" w:type="dxa"/>
            <w:shd w:val="clear" w:color="auto" w:fill="F0F4F8"/>
          </w:tcPr>
          <w:p w14:paraId="08D63B0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1DA3AA9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clock in with one click so that logging my start time is effortless.</w:t>
            </w:r>
          </w:p>
        </w:tc>
      </w:tr>
      <w:tr w:rsidR="0000465B" w14:paraId="3911215B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15F63E82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1701" w:type="dxa"/>
            <w:shd w:val="clear" w:color="auto" w:fill="FFFFFF"/>
          </w:tcPr>
          <w:p w14:paraId="22C8AD10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07A3FC4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see a live timer while I'm clocked in so that I know how long I've been working.</w:t>
            </w:r>
          </w:p>
        </w:tc>
      </w:tr>
      <w:tr w:rsidR="0000465B" w14:paraId="6B7E5E11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1396E6F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701" w:type="dxa"/>
            <w:shd w:val="clear" w:color="auto" w:fill="F0F4F8"/>
          </w:tcPr>
          <w:p w14:paraId="734E720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2378C73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clock out with one click (optionally adding notes) so that my session is completed.</w:t>
            </w:r>
          </w:p>
        </w:tc>
      </w:tr>
      <w:tr w:rsidR="0000465B" w14:paraId="5973A1D1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9EBA60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1701" w:type="dxa"/>
            <w:shd w:val="clear" w:color="auto" w:fill="FFFFFF"/>
          </w:tcPr>
          <w:p w14:paraId="104CBA6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6A97B7D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receive a notification when I approach or exceed my standard daily hours so that I'm aware of overtime.</w:t>
            </w:r>
          </w:p>
        </w:tc>
      </w:tr>
      <w:tr w:rsidR="0000465B" w14:paraId="14E0CA5D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413C76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1701" w:type="dxa"/>
            <w:shd w:val="clear" w:color="auto" w:fill="F0F4F8"/>
          </w:tcPr>
          <w:p w14:paraId="45D5E3F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3997F00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see a target hours reference line on my weekly chart so that I can compare actual vs expected.</w:t>
            </w:r>
          </w:p>
        </w:tc>
      </w:tr>
      <w:tr w:rsidR="0000465B" w14:paraId="32ACC72F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EC008A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1701" w:type="dxa"/>
            <w:shd w:val="clear" w:color="auto" w:fill="FFFFFF"/>
          </w:tcPr>
          <w:p w14:paraId="78180730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4CD8C28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see actual employee names (not IDs) in the team time logs view so that I can identify team members.</w:t>
            </w:r>
          </w:p>
        </w:tc>
      </w:tr>
      <w:tr w:rsidR="0000465B" w14:paraId="6CD35D2D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9622ABF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1701" w:type="dxa"/>
            <w:shd w:val="clear" w:color="auto" w:fill="F0F4F8"/>
          </w:tcPr>
          <w:p w14:paraId="360E9E9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0F4F8"/>
          </w:tcPr>
          <w:p w14:paraId="69E7632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a visual tab to view and approve/reject pending modification requests so that the approval workflow is accessible.</w:t>
            </w:r>
          </w:p>
        </w:tc>
      </w:tr>
    </w:tbl>
    <w:p w14:paraId="03AA8648" w14:textId="77777777" w:rsidR="0000465B" w:rsidRDefault="00000000">
      <w:r>
        <w:br w:type="page"/>
      </w:r>
    </w:p>
    <w:p w14:paraId="3FEE203E" w14:textId="1C98EBBC" w:rsidR="0000465B" w:rsidRDefault="00000000">
      <w:pPr>
        <w:pStyle w:val="Heading1"/>
      </w:pPr>
      <w:r>
        <w:lastRenderedPageBreak/>
        <w:t>Salary &amp; Compensation</w:t>
      </w:r>
      <w:r w:rsidR="00E4198D">
        <w:t xml:space="preserve"> (Jonida Shehi)</w:t>
      </w:r>
    </w:p>
    <w:p w14:paraId="2D57CB2F" w14:textId="77777777" w:rsidR="0000465B" w:rsidRDefault="00000000">
      <w:r>
        <w:rPr>
          <w:b/>
        </w:rPr>
        <w:t xml:space="preserve">Scope: </w:t>
      </w:r>
      <w:r>
        <w:rPr>
          <w:color w:val="64748B"/>
        </w:rPr>
        <w:t>Salary records, allowances, bonuses, deductions, salary projection, salary history.</w:t>
      </w:r>
    </w:p>
    <w:p w14:paraId="1C1A89B1" w14:textId="77777777" w:rsidR="0000465B" w:rsidRDefault="00000000">
      <w:pPr>
        <w:spacing w:before="80"/>
      </w:pPr>
      <w:r>
        <w:rPr>
          <w:b/>
          <w:sz w:val="20"/>
        </w:rPr>
        <w:t>13 stories total</w:t>
      </w:r>
      <w:r>
        <w:rPr>
          <w:color w:val="64748B"/>
          <w:sz w:val="20"/>
        </w:rPr>
        <w:t xml:space="preserve">  (9 must have + 1 nice to have + 3 additional)</w:t>
      </w:r>
    </w:p>
    <w:p w14:paraId="412106F2" w14:textId="77777777" w:rsidR="0000465B" w:rsidRDefault="00000000">
      <w:pPr>
        <w:shd w:val="clear" w:color="auto" w:fill="DCFCE7"/>
        <w:spacing w:before="200"/>
      </w:pPr>
      <w:r>
        <w:rPr>
          <w:b/>
          <w:sz w:val="20"/>
        </w:rPr>
        <w:t xml:space="preserve">  MUST HAVE  (9)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67"/>
        <w:gridCol w:w="1675"/>
        <w:gridCol w:w="7054"/>
      </w:tblGrid>
      <w:tr w:rsidR="0000465B" w14:paraId="49A21362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2B143BDF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42499834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1C60D397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467FBF8A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9CE740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  <w:shd w:val="clear" w:color="auto" w:fill="F0F4F8"/>
          </w:tcPr>
          <w:p w14:paraId="30466A84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18711D5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current salary record including base salary, allowances, bonuses, and deductions so that I understand my compensation.</w:t>
            </w:r>
          </w:p>
        </w:tc>
      </w:tr>
      <w:tr w:rsidR="0000465B" w14:paraId="2102B1FD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DE3F3A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  <w:shd w:val="clear" w:color="auto" w:fill="FFFFFF"/>
          </w:tcPr>
          <w:p w14:paraId="1D079521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46F0DAB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salary projection (gross/net breakdown) so that I can see my expected pay.</w:t>
            </w:r>
          </w:p>
        </w:tc>
      </w:tr>
      <w:tr w:rsidR="0000465B" w14:paraId="53C565BA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F72E9C8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  <w:shd w:val="clear" w:color="auto" w:fill="F0F4F8"/>
          </w:tcPr>
          <w:p w14:paraId="767FAAA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1AC35CA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salary records for employees with base salary and effective date so that compensation is tracked.</w:t>
            </w:r>
          </w:p>
        </w:tc>
      </w:tr>
      <w:tr w:rsidR="0000465B" w14:paraId="1021EA54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56DC773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  <w:shd w:val="clear" w:color="auto" w:fill="FFFFFF"/>
          </w:tcPr>
          <w:p w14:paraId="62D699B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5DD3599E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add allowances (transport, housing, meal, custom) to salary records so that total compensation is accurate.</w:t>
            </w:r>
          </w:p>
        </w:tc>
      </w:tr>
      <w:tr w:rsidR="0000465B" w14:paraId="27D3DF42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0274986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  <w:shd w:val="clear" w:color="auto" w:fill="F0F4F8"/>
          </w:tcPr>
          <w:p w14:paraId="7E3C453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693816E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add bonuses with amount and reason to salary records so that one-time payments are recorded.</w:t>
            </w:r>
          </w:p>
        </w:tc>
      </w:tr>
      <w:tr w:rsidR="0000465B" w14:paraId="763907A0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628AF1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701" w:type="dxa"/>
            <w:shd w:val="clear" w:color="auto" w:fill="FFFFFF"/>
          </w:tcPr>
          <w:p w14:paraId="61D0A23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1BED35E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add deductions with amount and reason to salary records so that withholdings are tracked.</w:t>
            </w:r>
          </w:p>
        </w:tc>
      </w:tr>
      <w:tr w:rsidR="0000465B" w14:paraId="2F523A8F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4E66DE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701" w:type="dxa"/>
            <w:shd w:val="clear" w:color="auto" w:fill="F0F4F8"/>
          </w:tcPr>
          <w:p w14:paraId="171201D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28DC87C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remove allowances, bonuses, or deductions so that errors can be corrected.</w:t>
            </w:r>
          </w:p>
        </w:tc>
      </w:tr>
      <w:tr w:rsidR="0000465B" w14:paraId="31FD282D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09D423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701" w:type="dxa"/>
            <w:shd w:val="clear" w:color="auto" w:fill="FFFFFF"/>
          </w:tcPr>
          <w:p w14:paraId="2C00F4C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3BBBE2E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salary history for any employee so that compensation changes are auditable.</w:t>
            </w:r>
          </w:p>
        </w:tc>
      </w:tr>
      <w:tr w:rsidR="0000465B" w14:paraId="135B6572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7FB1D9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701" w:type="dxa"/>
            <w:shd w:val="clear" w:color="auto" w:fill="F0F4F8"/>
          </w:tcPr>
          <w:p w14:paraId="57AA07A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30F3C86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salary projection (gross/net) for any employee so that I can review total compensation.</w:t>
            </w:r>
          </w:p>
        </w:tc>
      </w:tr>
    </w:tbl>
    <w:p w14:paraId="344F73F9" w14:textId="77777777" w:rsidR="0000465B" w:rsidRDefault="00000000">
      <w:pPr>
        <w:shd w:val="clear" w:color="auto" w:fill="FEF9C3"/>
        <w:spacing w:before="200"/>
      </w:pPr>
      <w:r>
        <w:rPr>
          <w:b/>
          <w:sz w:val="20"/>
        </w:rPr>
        <w:t xml:space="preserve">  NICE TO HAVE  (1)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5"/>
        <w:gridCol w:w="7051"/>
      </w:tblGrid>
      <w:tr w:rsidR="0000465B" w14:paraId="521F17C3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6720DBB7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7299E786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1553FD0A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6118BA27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DDF775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01" w:type="dxa"/>
            <w:shd w:val="clear" w:color="auto" w:fill="F0F4F8"/>
          </w:tcPr>
          <w:p w14:paraId="50F24D3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7A887C6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see my salary history so that I can track compensation changes over time.</w:t>
            </w:r>
          </w:p>
        </w:tc>
      </w:tr>
    </w:tbl>
    <w:p w14:paraId="0CAA626E" w14:textId="77777777" w:rsidR="0000465B" w:rsidRDefault="00000000">
      <w:pPr>
        <w:shd w:val="clear" w:color="auto" w:fill="DBEAFE"/>
        <w:spacing w:before="200"/>
      </w:pPr>
      <w:r>
        <w:rPr>
          <w:b/>
          <w:sz w:val="20"/>
        </w:rPr>
        <w:t xml:space="preserve">  ADDITIONAL SUGGESTED  (3)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1"/>
        <w:gridCol w:w="1675"/>
        <w:gridCol w:w="7050"/>
      </w:tblGrid>
      <w:tr w:rsidR="0000465B" w14:paraId="2D0B1204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7F8EDDE3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26E35C0E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7B4F5209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63868EE9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1CBEE8E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701" w:type="dxa"/>
            <w:shd w:val="clear" w:color="auto" w:fill="F0F4F8"/>
          </w:tcPr>
          <w:p w14:paraId="62FA1B1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2FEE498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generate a payroll summary report for a given month so that finance can process payments.</w:t>
            </w:r>
          </w:p>
        </w:tc>
      </w:tr>
      <w:tr w:rsidR="0000465B" w14:paraId="0D9D5E7A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C25719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701" w:type="dxa"/>
            <w:shd w:val="clear" w:color="auto" w:fill="FFFFFF"/>
          </w:tcPr>
          <w:p w14:paraId="038270E4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3E318A8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compare salary ranges across departments so that I can ensure pay equity.</w:t>
            </w:r>
          </w:p>
        </w:tc>
      </w:tr>
      <w:tr w:rsidR="0000465B" w14:paraId="38C8E9E5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93E2F9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701" w:type="dxa"/>
            <w:shd w:val="clear" w:color="auto" w:fill="F0F4F8"/>
          </w:tcPr>
          <w:p w14:paraId="11B448F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4C60CDE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download my salary slip as a PDF so that I have a record for personal use.</w:t>
            </w:r>
          </w:p>
        </w:tc>
      </w:tr>
    </w:tbl>
    <w:p w14:paraId="0EC1C625" w14:textId="77777777" w:rsidR="0000465B" w:rsidRDefault="00000000">
      <w:r>
        <w:br w:type="page"/>
      </w:r>
    </w:p>
    <w:p w14:paraId="3ADB25A6" w14:textId="19884A59" w:rsidR="0000465B" w:rsidRDefault="00000000">
      <w:pPr>
        <w:pStyle w:val="Heading1"/>
      </w:pPr>
      <w:r>
        <w:lastRenderedPageBreak/>
        <w:t>Performance Reviews &amp; Task Management</w:t>
      </w:r>
      <w:r w:rsidR="00E4198D">
        <w:t xml:space="preserve"> (Luis Kapaj)</w:t>
      </w:r>
    </w:p>
    <w:p w14:paraId="04403197" w14:textId="77777777" w:rsidR="0000465B" w:rsidRDefault="00000000">
      <w:r>
        <w:rPr>
          <w:b/>
        </w:rPr>
        <w:t xml:space="preserve">Scope: </w:t>
      </w:r>
      <w:r>
        <w:rPr>
          <w:color w:val="64748B"/>
        </w:rPr>
        <w:t>Review cycles, reviews, self-assessments, goals, tasks, task comments.</w:t>
      </w:r>
    </w:p>
    <w:p w14:paraId="2DBB30FE" w14:textId="333F17B5" w:rsidR="0000465B" w:rsidRDefault="00000000">
      <w:pPr>
        <w:spacing w:before="80"/>
      </w:pPr>
      <w:r>
        <w:rPr>
          <w:b/>
          <w:sz w:val="20"/>
        </w:rPr>
        <w:t xml:space="preserve">32 stories </w:t>
      </w:r>
      <w:r w:rsidR="00E4198D">
        <w:rPr>
          <w:b/>
          <w:sz w:val="20"/>
        </w:rPr>
        <w:t>total</w:t>
      </w:r>
      <w:r w:rsidR="00E4198D">
        <w:rPr>
          <w:color w:val="64748B"/>
          <w:sz w:val="20"/>
        </w:rPr>
        <w:t xml:space="preserve"> (</w:t>
      </w:r>
      <w:r>
        <w:rPr>
          <w:color w:val="64748B"/>
          <w:sz w:val="20"/>
        </w:rPr>
        <w:t>25 must have + 4 nice to have + 3 additional)</w:t>
      </w:r>
    </w:p>
    <w:p w14:paraId="01535087" w14:textId="77777777" w:rsidR="0000465B" w:rsidRDefault="00000000">
      <w:pPr>
        <w:shd w:val="clear" w:color="auto" w:fill="DCFCE7"/>
        <w:spacing w:before="200"/>
      </w:pPr>
      <w:r>
        <w:rPr>
          <w:b/>
          <w:sz w:val="20"/>
        </w:rPr>
        <w:t xml:space="preserve">  MUST HAVE  (25)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5"/>
        <w:gridCol w:w="7051"/>
      </w:tblGrid>
      <w:tr w:rsidR="0000465B" w14:paraId="7A146818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7444ECC2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133BC4A5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76F397D3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0AED6F36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BEA570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  <w:shd w:val="clear" w:color="auto" w:fill="F0F4F8"/>
          </w:tcPr>
          <w:p w14:paraId="6819A08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3A31288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performance reviews so that I can see my evaluations.</w:t>
            </w:r>
          </w:p>
        </w:tc>
      </w:tr>
      <w:tr w:rsidR="0000465B" w14:paraId="2978CDFA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51D010C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  <w:shd w:val="clear" w:color="auto" w:fill="FFFFFF"/>
          </w:tcPr>
          <w:p w14:paraId="361FA76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7766452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submit my self-assessment during a review cycle so that I can provide my perspective.</w:t>
            </w:r>
          </w:p>
        </w:tc>
      </w:tr>
      <w:tr w:rsidR="0000465B" w14:paraId="02FE7179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1A82C8C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  <w:shd w:val="clear" w:color="auto" w:fill="F0F4F8"/>
          </w:tcPr>
          <w:p w14:paraId="265CAB9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4C30B0E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assigned goals and their statuses so that I can track my objectives.</w:t>
            </w:r>
          </w:p>
        </w:tc>
      </w:tr>
      <w:tr w:rsidR="0000465B" w14:paraId="471F1C5C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653D83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  <w:shd w:val="clear" w:color="auto" w:fill="FFFFFF"/>
          </w:tcPr>
          <w:p w14:paraId="099B9F9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32461EF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tasks assigned to me so that I know my responsibilities.</w:t>
            </w:r>
          </w:p>
        </w:tc>
      </w:tr>
      <w:tr w:rsidR="0000465B" w14:paraId="2AE6A328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F8FD07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  <w:shd w:val="clear" w:color="auto" w:fill="F0F4F8"/>
          </w:tcPr>
          <w:p w14:paraId="1B3D0CF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10265DB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update the status of my assigned tasks so that progress is visible.</w:t>
            </w:r>
          </w:p>
        </w:tc>
      </w:tr>
      <w:tr w:rsidR="0000465B" w14:paraId="0F32696B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D0DEF4C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701" w:type="dxa"/>
            <w:shd w:val="clear" w:color="auto" w:fill="FFFFFF"/>
          </w:tcPr>
          <w:p w14:paraId="4AA2388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4C5FB86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comments on a task so that I can see discussion history.</w:t>
            </w:r>
          </w:p>
        </w:tc>
      </w:tr>
      <w:tr w:rsidR="0000465B" w14:paraId="1BED2BED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1C02D61C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701" w:type="dxa"/>
            <w:shd w:val="clear" w:color="auto" w:fill="F0F4F8"/>
          </w:tcPr>
          <w:p w14:paraId="33DCB86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359B252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add comments to tasks so that I can communicate updates.</w:t>
            </w:r>
          </w:p>
        </w:tc>
      </w:tr>
      <w:tr w:rsidR="0000465B" w14:paraId="7C07CE3D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4BAE60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701" w:type="dxa"/>
            <w:shd w:val="clear" w:color="auto" w:fill="FFFFFF"/>
          </w:tcPr>
          <w:p w14:paraId="4116BC6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2047C2C5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tasks and assign them to my team members with priority and due date so that work is distributed.</w:t>
            </w:r>
          </w:p>
        </w:tc>
      </w:tr>
      <w:tr w:rsidR="0000465B" w14:paraId="3EDEB484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27FEFB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701" w:type="dxa"/>
            <w:shd w:val="clear" w:color="auto" w:fill="F0F4F8"/>
          </w:tcPr>
          <w:p w14:paraId="111C65E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0F4F8"/>
          </w:tcPr>
          <w:p w14:paraId="097DEC4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update tasks I created (title, description, priority, due date) so that task details stay current.</w:t>
            </w:r>
          </w:p>
        </w:tc>
      </w:tr>
      <w:tr w:rsidR="0000465B" w14:paraId="08954A94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0BFF96F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01" w:type="dxa"/>
            <w:shd w:val="clear" w:color="auto" w:fill="FFFFFF"/>
          </w:tcPr>
          <w:p w14:paraId="5FD0C3C1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66F2B84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delete tasks I created so that invalid tasks are removed.</w:t>
            </w:r>
          </w:p>
        </w:tc>
      </w:tr>
      <w:tr w:rsidR="0000465B" w14:paraId="29008F34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25AB2C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701" w:type="dxa"/>
            <w:shd w:val="clear" w:color="auto" w:fill="F0F4F8"/>
          </w:tcPr>
          <w:p w14:paraId="4C888FA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0F4F8"/>
          </w:tcPr>
          <w:p w14:paraId="2DFB9E9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all tasks assigned to my team so that I can track team workload.</w:t>
            </w:r>
          </w:p>
        </w:tc>
      </w:tr>
      <w:tr w:rsidR="0000465B" w14:paraId="7929B868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15829124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701" w:type="dxa"/>
            <w:shd w:val="clear" w:color="auto" w:fill="FFFFFF"/>
          </w:tcPr>
          <w:p w14:paraId="4D06BDFC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16B3575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submit manager reviews for my team members during active review cycles so that evaluations are completed.</w:t>
            </w:r>
          </w:p>
        </w:tc>
      </w:tr>
      <w:tr w:rsidR="0000465B" w14:paraId="5BDC4D67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09462E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701" w:type="dxa"/>
            <w:shd w:val="clear" w:color="auto" w:fill="F0F4F8"/>
          </w:tcPr>
          <w:p w14:paraId="67A2C16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0F4F8"/>
          </w:tcPr>
          <w:p w14:paraId="69E39BC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set goals for my team members within a review so that they have clear objectives.</w:t>
            </w:r>
          </w:p>
        </w:tc>
      </w:tr>
      <w:tr w:rsidR="0000465B" w14:paraId="3412BE9D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D924B06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701" w:type="dxa"/>
            <w:shd w:val="clear" w:color="auto" w:fill="FFFFFF"/>
          </w:tcPr>
          <w:p w14:paraId="60550084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3801B1E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team's performance reviews so that I can track evaluation progress.</w:t>
            </w:r>
          </w:p>
        </w:tc>
      </w:tr>
      <w:tr w:rsidR="0000465B" w14:paraId="3A8C02D3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E2762C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701" w:type="dxa"/>
            <w:shd w:val="clear" w:color="auto" w:fill="F0F4F8"/>
          </w:tcPr>
          <w:p w14:paraId="5804582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0F4F8"/>
          </w:tcPr>
          <w:p w14:paraId="39B6F2C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all performance reviews within my department so that I oversee evaluation quality.</w:t>
            </w:r>
          </w:p>
        </w:tc>
      </w:tr>
      <w:tr w:rsidR="0000465B" w14:paraId="1B8C9703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8552648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701" w:type="dxa"/>
            <w:shd w:val="clear" w:color="auto" w:fill="FFFFFF"/>
          </w:tcPr>
          <w:p w14:paraId="65AA528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FFFFF"/>
          </w:tcPr>
          <w:p w14:paraId="522CCBA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submit manager reviews for direct reports so that evaluations are completed.</w:t>
            </w:r>
          </w:p>
        </w:tc>
      </w:tr>
      <w:tr w:rsidR="0000465B" w14:paraId="1589F939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B8A186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701" w:type="dxa"/>
            <w:shd w:val="clear" w:color="auto" w:fill="F0F4F8"/>
          </w:tcPr>
          <w:p w14:paraId="7BD7A1E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0F4F8"/>
          </w:tcPr>
          <w:p w14:paraId="1A6AFD7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set goals for employees in my department so that objectives are aligned.</w:t>
            </w:r>
          </w:p>
        </w:tc>
      </w:tr>
      <w:tr w:rsidR="0000465B" w14:paraId="50F22D1F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92ACE6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701" w:type="dxa"/>
            <w:shd w:val="clear" w:color="auto" w:fill="FFFFFF"/>
          </w:tcPr>
          <w:p w14:paraId="2A3C54C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FFFFF"/>
          </w:tcPr>
          <w:p w14:paraId="678E1616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and assign tasks to any employee in my department so that work is delegated.</w:t>
            </w:r>
          </w:p>
        </w:tc>
      </w:tr>
      <w:tr w:rsidR="0000465B" w14:paraId="3579744B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5B9E40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701" w:type="dxa"/>
            <w:shd w:val="clear" w:color="auto" w:fill="F0F4F8"/>
          </w:tcPr>
          <w:p w14:paraId="776D3A8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0F4F8"/>
          </w:tcPr>
          <w:p w14:paraId="346C2FF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all tasks within my department so that I monitor workload.</w:t>
            </w:r>
          </w:p>
        </w:tc>
      </w:tr>
      <w:tr w:rsidR="0000465B" w14:paraId="00A26E97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F6F3F5C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01" w:type="dxa"/>
            <w:shd w:val="clear" w:color="auto" w:fill="FFFFFF"/>
          </w:tcPr>
          <w:p w14:paraId="39DE654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23E0C2E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performance review cycles with name, start/end dates, and target scope so that reviews are initiated.</w:t>
            </w:r>
          </w:p>
        </w:tc>
      </w:tr>
      <w:tr w:rsidR="0000465B" w14:paraId="3A86DCC8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27959B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701" w:type="dxa"/>
            <w:shd w:val="clear" w:color="auto" w:fill="F0F4F8"/>
          </w:tcPr>
          <w:p w14:paraId="3472B60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2FBE81D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start a review cycle so that it becomes active and reviews are generated.</w:t>
            </w:r>
          </w:p>
        </w:tc>
      </w:tr>
      <w:tr w:rsidR="0000465B" w14:paraId="64CB7D30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2D0C4C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1701" w:type="dxa"/>
            <w:shd w:val="clear" w:color="auto" w:fill="FFFFFF"/>
          </w:tcPr>
          <w:p w14:paraId="7E1A54F1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5339A06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update review cycle details so that timelines can be adjusted.</w:t>
            </w:r>
          </w:p>
        </w:tc>
      </w:tr>
      <w:tr w:rsidR="0000465B" w14:paraId="1E21739B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D8E783F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701" w:type="dxa"/>
            <w:shd w:val="clear" w:color="auto" w:fill="F0F4F8"/>
          </w:tcPr>
          <w:p w14:paraId="0DA7F29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7F132FE5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delete a review cycle so that unused cycles are removed.</w:t>
            </w:r>
          </w:p>
        </w:tc>
      </w:tr>
      <w:tr w:rsidR="0000465B" w14:paraId="283F508B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45CCE44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lastRenderedPageBreak/>
              <w:t>24</w:t>
            </w:r>
          </w:p>
        </w:tc>
        <w:tc>
          <w:tcPr>
            <w:tcW w:w="1701" w:type="dxa"/>
            <w:shd w:val="clear" w:color="auto" w:fill="FFFFFF"/>
          </w:tcPr>
          <w:p w14:paraId="7761A8B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7892868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all performance reviews across the organization so that I can ensure consistency.</w:t>
            </w:r>
          </w:p>
        </w:tc>
      </w:tr>
      <w:tr w:rsidR="0000465B" w14:paraId="2193DA66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001AF34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701" w:type="dxa"/>
            <w:shd w:val="clear" w:color="auto" w:fill="F0F4F8"/>
          </w:tcPr>
          <w:p w14:paraId="7BAB150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6D52EE7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finalize performance evaluations with an HR review so that the process is completed.</w:t>
            </w:r>
          </w:p>
        </w:tc>
      </w:tr>
    </w:tbl>
    <w:p w14:paraId="402E3C51" w14:textId="77777777" w:rsidR="0000465B" w:rsidRDefault="00000000">
      <w:pPr>
        <w:shd w:val="clear" w:color="auto" w:fill="FEF9C3"/>
        <w:spacing w:before="200"/>
      </w:pPr>
      <w:r>
        <w:rPr>
          <w:b/>
          <w:sz w:val="20"/>
        </w:rPr>
        <w:t xml:space="preserve">  NICE TO HAVE  (4)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5"/>
        <w:gridCol w:w="7051"/>
      </w:tblGrid>
      <w:tr w:rsidR="0000465B" w14:paraId="335BCFA0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48CCD148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74859989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44600991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6A65F2C1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438FFB2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1701" w:type="dxa"/>
            <w:shd w:val="clear" w:color="auto" w:fill="F0F4F8"/>
          </w:tcPr>
          <w:p w14:paraId="79B62FF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5D5A406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receive an in-app notification when a new task is assigned to me so that I can act promptly.</w:t>
            </w:r>
          </w:p>
        </w:tc>
      </w:tr>
      <w:tr w:rsidR="0000465B" w14:paraId="45537320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41EC48E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701" w:type="dxa"/>
            <w:shd w:val="clear" w:color="auto" w:fill="FFFFFF"/>
          </w:tcPr>
          <w:p w14:paraId="0B6771C0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1A83976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add comments on tasks to provide feedback so that communication is centralized.</w:t>
            </w:r>
          </w:p>
        </w:tc>
      </w:tr>
      <w:tr w:rsidR="0000465B" w14:paraId="3897AA47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D747B6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1701" w:type="dxa"/>
            <w:shd w:val="clear" w:color="auto" w:fill="F0F4F8"/>
          </w:tcPr>
          <w:p w14:paraId="68ADE92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0F4F8"/>
          </w:tcPr>
          <w:p w14:paraId="72D6E18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filter team tasks by status and priority so that I can focus on what matters.</w:t>
            </w:r>
          </w:p>
        </w:tc>
      </w:tr>
      <w:tr w:rsidR="0000465B" w14:paraId="28F18812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D6C275B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1701" w:type="dxa"/>
            <w:shd w:val="clear" w:color="auto" w:fill="FFFFFF"/>
          </w:tcPr>
          <w:p w14:paraId="292EA56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FFFFF"/>
          </w:tcPr>
          <w:p w14:paraId="7D8D187E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filter department tasks by assignee so that I can review individual workloads.</w:t>
            </w:r>
          </w:p>
        </w:tc>
      </w:tr>
    </w:tbl>
    <w:p w14:paraId="54FDDC66" w14:textId="77777777" w:rsidR="0000465B" w:rsidRDefault="00000000">
      <w:pPr>
        <w:shd w:val="clear" w:color="auto" w:fill="DBEAFE"/>
        <w:spacing w:before="200"/>
      </w:pPr>
      <w:r>
        <w:rPr>
          <w:b/>
          <w:sz w:val="20"/>
        </w:rPr>
        <w:t xml:space="preserve">  ADDITIONAL SUGGESTED  (3)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1"/>
        <w:gridCol w:w="1675"/>
        <w:gridCol w:w="7050"/>
      </w:tblGrid>
      <w:tr w:rsidR="0000465B" w14:paraId="3C8EA2D0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29FD284C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6FFFAD05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3E9D889C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688D0E1F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708CCBF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701" w:type="dxa"/>
            <w:shd w:val="clear" w:color="auto" w:fill="F0F4F8"/>
          </w:tcPr>
          <w:p w14:paraId="37A3844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171700F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receive a notification when a review cycle starts so that I know to submit my self-assessment.</w:t>
            </w:r>
          </w:p>
        </w:tc>
      </w:tr>
      <w:tr w:rsidR="0000465B" w14:paraId="1ADC1801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663A7E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1701" w:type="dxa"/>
            <w:shd w:val="clear" w:color="auto" w:fill="FFFFFF"/>
          </w:tcPr>
          <w:p w14:paraId="382D57A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3E88A2D8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see a dashboard of review completion status for my team so that I can follow up on missing reviews.</w:t>
            </w:r>
          </w:p>
        </w:tc>
      </w:tr>
      <w:tr w:rsidR="0000465B" w14:paraId="6A7CFA3C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891A88C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1701" w:type="dxa"/>
            <w:shd w:val="clear" w:color="auto" w:fill="F0F4F8"/>
          </w:tcPr>
          <w:p w14:paraId="56FBAF9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108C1E8E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generate a performance score distribution report so that I can identify rating patterns.</w:t>
            </w:r>
          </w:p>
        </w:tc>
      </w:tr>
    </w:tbl>
    <w:p w14:paraId="5798C908" w14:textId="77777777" w:rsidR="0000465B" w:rsidRDefault="00000000">
      <w:r>
        <w:br w:type="page"/>
      </w:r>
    </w:p>
    <w:p w14:paraId="1B650DB4" w14:textId="3B26DBE1" w:rsidR="0000465B" w:rsidRDefault="00000000">
      <w:pPr>
        <w:pStyle w:val="Heading1"/>
      </w:pPr>
      <w:r>
        <w:lastRenderedPageBreak/>
        <w:t>Onboarding, Documents, Announcements, Holidays, Notifications &amp; Calendar</w:t>
      </w:r>
      <w:r w:rsidR="00E4198D">
        <w:t xml:space="preserve"> (Melisa Laci</w:t>
      </w:r>
      <w:r w:rsidR="00727AE5">
        <w:t>+ Jonida Shehi</w:t>
      </w:r>
      <w:r w:rsidR="00E4198D">
        <w:t>)</w:t>
      </w:r>
    </w:p>
    <w:p w14:paraId="0ECB650C" w14:textId="77777777" w:rsidR="0000465B" w:rsidRDefault="00000000">
      <w:r>
        <w:rPr>
          <w:b/>
        </w:rPr>
        <w:t xml:space="preserve">Scope: </w:t>
      </w:r>
      <w:r>
        <w:rPr>
          <w:color w:val="64748B"/>
        </w:rPr>
        <w:t>Onboarding templates/checklists, document management, announcements, holidays, notifications/preferences, calendar, dashboard, headcount report.</w:t>
      </w:r>
    </w:p>
    <w:p w14:paraId="2BF028BF" w14:textId="77777777" w:rsidR="0000465B" w:rsidRDefault="00000000">
      <w:pPr>
        <w:spacing w:before="80"/>
      </w:pPr>
      <w:r>
        <w:rPr>
          <w:b/>
          <w:sz w:val="20"/>
        </w:rPr>
        <w:t>50 stories total</w:t>
      </w:r>
      <w:r>
        <w:rPr>
          <w:color w:val="64748B"/>
          <w:sz w:val="20"/>
        </w:rPr>
        <w:t xml:space="preserve">  (38 must have + 5 nice to have + 7 additional)</w:t>
      </w:r>
    </w:p>
    <w:p w14:paraId="3757E162" w14:textId="77777777" w:rsidR="0000465B" w:rsidRDefault="00000000">
      <w:pPr>
        <w:shd w:val="clear" w:color="auto" w:fill="DCFCE7"/>
        <w:spacing w:before="200"/>
      </w:pPr>
      <w:r>
        <w:rPr>
          <w:b/>
          <w:sz w:val="20"/>
        </w:rPr>
        <w:t xml:space="preserve">  MUST HAVE  (38)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5"/>
        <w:gridCol w:w="7051"/>
      </w:tblGrid>
      <w:tr w:rsidR="0000465B" w14:paraId="6AE61939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416E36B5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3C3589E2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6CF76B8E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733C041E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18629C9E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  <w:shd w:val="clear" w:color="auto" w:fill="F0F4F8"/>
          </w:tcPr>
          <w:p w14:paraId="1A1F051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3312CC7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company announcements so that I stay informed.</w:t>
            </w:r>
          </w:p>
        </w:tc>
      </w:tr>
      <w:tr w:rsidR="0000465B" w14:paraId="23433A0F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076E6E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  <w:shd w:val="clear" w:color="auto" w:fill="FFFFFF"/>
          </w:tcPr>
          <w:p w14:paraId="4C84733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1044321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mark announcements as read so that I track what I've seen.</w:t>
            </w:r>
          </w:p>
        </w:tc>
      </w:tr>
      <w:tr w:rsidR="0000465B" w14:paraId="64BC0A12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5171BC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  <w:shd w:val="clear" w:color="auto" w:fill="F0F4F8"/>
          </w:tcPr>
          <w:p w14:paraId="4291825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63418C9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see my unread announcement count so that I know if there's something new.</w:t>
            </w:r>
          </w:p>
        </w:tc>
      </w:tr>
      <w:tr w:rsidR="0000465B" w14:paraId="1885BD66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1CDB46BB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  <w:shd w:val="clear" w:color="auto" w:fill="FFFFFF"/>
          </w:tcPr>
          <w:p w14:paraId="233546E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4DED0280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company holidays for a given year so that I can plan around days off.</w:t>
            </w:r>
          </w:p>
        </w:tc>
      </w:tr>
      <w:tr w:rsidR="0000465B" w14:paraId="5FA1725F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DBF9DD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  <w:shd w:val="clear" w:color="auto" w:fill="F0F4F8"/>
          </w:tcPr>
          <w:p w14:paraId="1B16116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38A651E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in-app notifications so that I see updates about my requests.</w:t>
            </w:r>
          </w:p>
        </w:tc>
      </w:tr>
      <w:tr w:rsidR="0000465B" w14:paraId="076F267C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4FAD83B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701" w:type="dxa"/>
            <w:shd w:val="clear" w:color="auto" w:fill="FFFFFF"/>
          </w:tcPr>
          <w:p w14:paraId="4EA3288C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6457629E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see my unread notification count so that I know if there are pending items.</w:t>
            </w:r>
          </w:p>
        </w:tc>
      </w:tr>
      <w:tr w:rsidR="0000465B" w14:paraId="3688E054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E2429C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701" w:type="dxa"/>
            <w:shd w:val="clear" w:color="auto" w:fill="F0F4F8"/>
          </w:tcPr>
          <w:p w14:paraId="5C63A31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757577F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mark a notification as read so that I can manage my inbox.</w:t>
            </w:r>
          </w:p>
        </w:tc>
      </w:tr>
      <w:tr w:rsidR="0000465B" w14:paraId="7CE249D6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C12D201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701" w:type="dxa"/>
            <w:shd w:val="clear" w:color="auto" w:fill="FFFFFF"/>
          </w:tcPr>
          <w:p w14:paraId="390F41E3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195F6CE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mark all notifications as read so that I can clear my inbox at once.</w:t>
            </w:r>
          </w:p>
        </w:tc>
      </w:tr>
      <w:tr w:rsidR="0000465B" w14:paraId="37E6A012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1037881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701" w:type="dxa"/>
            <w:shd w:val="clear" w:color="auto" w:fill="F0F4F8"/>
          </w:tcPr>
          <w:p w14:paraId="3D6D6D45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2A05B46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and update my email notification preferences so that I control which types I'm subscribed to.</w:t>
            </w:r>
          </w:p>
        </w:tc>
      </w:tr>
      <w:tr w:rsidR="0000465B" w14:paraId="7E093EA2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597A56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01" w:type="dxa"/>
            <w:shd w:val="clear" w:color="auto" w:fill="FFFFFF"/>
          </w:tcPr>
          <w:p w14:paraId="45B182F0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45F90A3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personal calendar showing my approved leaves, holidays, task due dates, and review cycles so that I have a unified schedule.</w:t>
            </w:r>
          </w:p>
        </w:tc>
      </w:tr>
      <w:tr w:rsidR="0000465B" w14:paraId="0EEE424D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3B4D39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701" w:type="dxa"/>
            <w:shd w:val="clear" w:color="auto" w:fill="F0F4F8"/>
          </w:tcPr>
          <w:p w14:paraId="0B2578A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37929F1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my onboarding checklist so that I know what steps to complete.</w:t>
            </w:r>
          </w:p>
        </w:tc>
      </w:tr>
      <w:tr w:rsidR="0000465B" w14:paraId="7089962C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5722AA2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701" w:type="dxa"/>
            <w:shd w:val="clear" w:color="auto" w:fill="FFFFFF"/>
          </w:tcPr>
          <w:p w14:paraId="67DA7E90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443641D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mark onboarding checklist items as completed so that my progress is tracked.</w:t>
            </w:r>
          </w:p>
        </w:tc>
      </w:tr>
      <w:tr w:rsidR="0000465B" w14:paraId="6C72B4FD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952FC7C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701" w:type="dxa"/>
            <w:shd w:val="clear" w:color="auto" w:fill="F0F4F8"/>
          </w:tcPr>
          <w:p w14:paraId="2FAD0D7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1CEA881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documents uploaded for me so that I can access my records.</w:t>
            </w:r>
          </w:p>
        </w:tc>
      </w:tr>
      <w:tr w:rsidR="0000465B" w14:paraId="57991EB8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7962C5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701" w:type="dxa"/>
            <w:shd w:val="clear" w:color="auto" w:fill="FFFFFF"/>
          </w:tcPr>
          <w:p w14:paraId="272F1A89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FFFFF"/>
          </w:tcPr>
          <w:p w14:paraId="5519BDF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download my documents so that I have local copies.</w:t>
            </w:r>
          </w:p>
        </w:tc>
      </w:tr>
      <w:tr w:rsidR="0000465B" w14:paraId="5241E477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83C53F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701" w:type="dxa"/>
            <w:shd w:val="clear" w:color="auto" w:fill="F0F4F8"/>
          </w:tcPr>
          <w:p w14:paraId="2D6DB30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0F4F8"/>
          </w:tcPr>
          <w:p w14:paraId="647AB36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onboarding checklists for new team members so that I can track their progress.</w:t>
            </w:r>
          </w:p>
        </w:tc>
      </w:tr>
      <w:tr w:rsidR="0000465B" w14:paraId="1EF17275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44E685D8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701" w:type="dxa"/>
            <w:shd w:val="clear" w:color="auto" w:fill="FFFFFF"/>
          </w:tcPr>
          <w:p w14:paraId="5AA9766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FFFFF"/>
          </w:tcPr>
          <w:p w14:paraId="32310DF6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complete onboarding items assigned to me as the responsible party so that new hires are supported.</w:t>
            </w:r>
          </w:p>
        </w:tc>
      </w:tr>
      <w:tr w:rsidR="0000465B" w14:paraId="678F7A09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FC0AF0C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701" w:type="dxa"/>
            <w:shd w:val="clear" w:color="auto" w:fill="F0F4F8"/>
          </w:tcPr>
          <w:p w14:paraId="0E08303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Team Lead</w:t>
            </w:r>
          </w:p>
        </w:tc>
        <w:tc>
          <w:tcPr>
            <w:tcW w:w="7257" w:type="dxa"/>
            <w:shd w:val="clear" w:color="auto" w:fill="F0F4F8"/>
          </w:tcPr>
          <w:p w14:paraId="6B2E3AB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 team calendar showing team leaves, holidays, and task deadlines so that I can plan team capacity.</w:t>
            </w:r>
          </w:p>
        </w:tc>
      </w:tr>
      <w:tr w:rsidR="0000465B" w14:paraId="662B4BE4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6499958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701" w:type="dxa"/>
            <w:shd w:val="clear" w:color="auto" w:fill="FFFFFF"/>
          </w:tcPr>
          <w:p w14:paraId="508C71E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FFFFF"/>
          </w:tcPr>
          <w:p w14:paraId="36FB6A5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documents for employees in my department so that I access relevant records.</w:t>
            </w:r>
          </w:p>
        </w:tc>
      </w:tr>
      <w:tr w:rsidR="0000465B" w14:paraId="42941DF1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60B643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701" w:type="dxa"/>
            <w:shd w:val="clear" w:color="auto" w:fill="F0F4F8"/>
          </w:tcPr>
          <w:p w14:paraId="1E0F50A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Dept Manager</w:t>
            </w:r>
          </w:p>
        </w:tc>
        <w:tc>
          <w:tcPr>
            <w:tcW w:w="7257" w:type="dxa"/>
            <w:shd w:val="clear" w:color="auto" w:fill="F0F4F8"/>
          </w:tcPr>
          <w:p w14:paraId="4C9671AF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 department calendar showing all leaves, holidays, and deadlines so that I plan resource allocation.</w:t>
            </w:r>
          </w:p>
        </w:tc>
      </w:tr>
      <w:tr w:rsidR="0000465B" w14:paraId="6BD1A80F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474D787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01" w:type="dxa"/>
            <w:shd w:val="clear" w:color="auto" w:fill="FFFFFF"/>
          </w:tcPr>
          <w:p w14:paraId="02129BB6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1EEC56FB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onboarding templates with checklist items and responsible roles so that onboarding is standardized.</w:t>
            </w:r>
          </w:p>
        </w:tc>
      </w:tr>
      <w:tr w:rsidR="0000465B" w14:paraId="33F12629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529463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1701" w:type="dxa"/>
            <w:shd w:val="clear" w:color="auto" w:fill="F0F4F8"/>
          </w:tcPr>
          <w:p w14:paraId="7B7805C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46833E1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update onboarding templates so that processes stay current.</w:t>
            </w:r>
          </w:p>
        </w:tc>
      </w:tr>
      <w:tr w:rsidR="0000465B" w14:paraId="7107704D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4551C2C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lastRenderedPageBreak/>
              <w:t>22</w:t>
            </w:r>
          </w:p>
        </w:tc>
        <w:tc>
          <w:tcPr>
            <w:tcW w:w="1701" w:type="dxa"/>
            <w:shd w:val="clear" w:color="auto" w:fill="FFFFFF"/>
          </w:tcPr>
          <w:p w14:paraId="6CA9CB2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48E41506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delete onboarding templates so that obsolete ones are removed.</w:t>
            </w:r>
          </w:p>
        </w:tc>
      </w:tr>
      <w:tr w:rsidR="0000465B" w14:paraId="1F3BF9D7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56C341B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701" w:type="dxa"/>
            <w:shd w:val="clear" w:color="auto" w:fill="F0F4F8"/>
          </w:tcPr>
          <w:p w14:paraId="6317CCA5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2312B1CE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assign onboarding checklists to new employees based on templates so that onboarding starts.</w:t>
            </w:r>
          </w:p>
        </w:tc>
      </w:tr>
      <w:tr w:rsidR="0000465B" w14:paraId="73789FA2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5AEC63F4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701" w:type="dxa"/>
            <w:shd w:val="clear" w:color="auto" w:fill="FFFFFF"/>
          </w:tcPr>
          <w:p w14:paraId="39C35FF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1745FFF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onboarding progress for all active checklists so that I ensure completion.</w:t>
            </w:r>
          </w:p>
        </w:tc>
      </w:tr>
      <w:tr w:rsidR="0000465B" w14:paraId="1A665A0B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590F6F2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701" w:type="dxa"/>
            <w:shd w:val="clear" w:color="auto" w:fill="F0F4F8"/>
          </w:tcPr>
          <w:p w14:paraId="555E8DBC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27704DD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overdue onboarding items so that I can follow up on delays.</w:t>
            </w:r>
          </w:p>
        </w:tc>
      </w:tr>
      <w:tr w:rsidR="0000465B" w14:paraId="09B95613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39908EC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1701" w:type="dxa"/>
            <w:shd w:val="clear" w:color="auto" w:fill="FFFFFF"/>
          </w:tcPr>
          <w:p w14:paraId="00F8370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4D63D398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and manage document categories so that documents are organized.</w:t>
            </w:r>
          </w:p>
        </w:tc>
      </w:tr>
      <w:tr w:rsidR="0000465B" w14:paraId="5E0F6CF8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627CC6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701" w:type="dxa"/>
            <w:shd w:val="clear" w:color="auto" w:fill="F0F4F8"/>
          </w:tcPr>
          <w:p w14:paraId="5FD9596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30483B15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upload documents for any employee with category and optional expiry date so that records are maintained.</w:t>
            </w:r>
          </w:p>
        </w:tc>
      </w:tr>
      <w:tr w:rsidR="0000465B" w14:paraId="66CEF349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10D445DB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1701" w:type="dxa"/>
            <w:shd w:val="clear" w:color="auto" w:fill="FFFFFF"/>
          </w:tcPr>
          <w:p w14:paraId="3A889B4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25B9DFE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and download documents for any employee so that I can access records.</w:t>
            </w:r>
          </w:p>
        </w:tc>
      </w:tr>
      <w:tr w:rsidR="0000465B" w14:paraId="236A89F0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2C581FF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1701" w:type="dxa"/>
            <w:shd w:val="clear" w:color="auto" w:fill="F0F4F8"/>
          </w:tcPr>
          <w:p w14:paraId="4BCF4EE0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6B11C2C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delete documents so that obsolete records are removed.</w:t>
            </w:r>
          </w:p>
        </w:tc>
      </w:tr>
      <w:tr w:rsidR="0000465B" w14:paraId="44C20629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493A8BD6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701" w:type="dxa"/>
            <w:shd w:val="clear" w:color="auto" w:fill="FFFFFF"/>
          </w:tcPr>
          <w:p w14:paraId="66136DC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1268423E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documents expiring within a specified number of days so that I can ensure renewals.</w:t>
            </w:r>
          </w:p>
        </w:tc>
      </w:tr>
      <w:tr w:rsidR="0000465B" w14:paraId="3236C784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273313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1701" w:type="dxa"/>
            <w:shd w:val="clear" w:color="auto" w:fill="F0F4F8"/>
          </w:tcPr>
          <w:p w14:paraId="78347235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0F0E49E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announcements with title, body, and priority level so that employees are informed.</w:t>
            </w:r>
          </w:p>
        </w:tc>
      </w:tr>
      <w:tr w:rsidR="0000465B" w14:paraId="10811B75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7A90D230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1701" w:type="dxa"/>
            <w:shd w:val="clear" w:color="auto" w:fill="FFFFFF"/>
          </w:tcPr>
          <w:p w14:paraId="20DC8755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47408026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update announcements so that information stays current.</w:t>
            </w:r>
          </w:p>
        </w:tc>
      </w:tr>
      <w:tr w:rsidR="0000465B" w14:paraId="3B0FB643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44070F5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1701" w:type="dxa"/>
            <w:shd w:val="clear" w:color="auto" w:fill="F0F4F8"/>
          </w:tcPr>
          <w:p w14:paraId="5DE3C95A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06B0789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delete announcements so that outdated items are removed.</w:t>
            </w:r>
          </w:p>
        </w:tc>
      </w:tr>
      <w:tr w:rsidR="0000465B" w14:paraId="4CF4B689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4D00E04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1701" w:type="dxa"/>
            <w:shd w:val="clear" w:color="auto" w:fill="FFFFFF"/>
          </w:tcPr>
          <w:p w14:paraId="1CB69BF4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248993B8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create company holidays with name, date, and type so that the holiday calendar is maintained.</w:t>
            </w:r>
          </w:p>
        </w:tc>
      </w:tr>
      <w:tr w:rsidR="0000465B" w14:paraId="18594708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30B848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1701" w:type="dxa"/>
            <w:shd w:val="clear" w:color="auto" w:fill="F0F4F8"/>
          </w:tcPr>
          <w:p w14:paraId="4BE90CC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469D372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update and delete holidays so that the calendar is accurate.</w:t>
            </w:r>
          </w:p>
        </w:tc>
      </w:tr>
      <w:tr w:rsidR="0000465B" w14:paraId="2A4D5E22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406C769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w="1701" w:type="dxa"/>
            <w:shd w:val="clear" w:color="auto" w:fill="FFFFFF"/>
          </w:tcPr>
          <w:p w14:paraId="031CE841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0706C8AE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 dashboard with organization-wide statistics so that I get a high-level overview.</w:t>
            </w:r>
          </w:p>
        </w:tc>
      </w:tr>
      <w:tr w:rsidR="0000465B" w14:paraId="781F713B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7520FB2E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w="1701" w:type="dxa"/>
            <w:shd w:val="clear" w:color="auto" w:fill="F0F4F8"/>
          </w:tcPr>
          <w:p w14:paraId="0D51178D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7B01337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generate a headcount report by department so that I have workforce visibility.</w:t>
            </w:r>
          </w:p>
        </w:tc>
      </w:tr>
      <w:tr w:rsidR="0000465B" w14:paraId="0D660CF0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947D5F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w="1701" w:type="dxa"/>
            <w:shd w:val="clear" w:color="auto" w:fill="FFFFFF"/>
          </w:tcPr>
          <w:p w14:paraId="03E7AC50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FFFFF"/>
          </w:tcPr>
          <w:p w14:paraId="69CA352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generate all report types across the entire organization so that I have complete analytical access.</w:t>
            </w:r>
          </w:p>
        </w:tc>
      </w:tr>
    </w:tbl>
    <w:p w14:paraId="1F0AF8A7" w14:textId="77777777" w:rsidR="0000465B" w:rsidRDefault="00000000">
      <w:pPr>
        <w:shd w:val="clear" w:color="auto" w:fill="FEF9C3"/>
        <w:spacing w:before="200"/>
      </w:pPr>
      <w:r>
        <w:rPr>
          <w:b/>
          <w:sz w:val="20"/>
        </w:rPr>
        <w:t xml:space="preserve">  NICE TO HAVE  (5)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3"/>
        <w:gridCol w:w="7053"/>
      </w:tblGrid>
      <w:tr w:rsidR="0000465B" w14:paraId="2AC5EA7D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02F1F19E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16CEF0CD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1BF89702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4FB9CF6D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5C1912F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w="1701" w:type="dxa"/>
            <w:shd w:val="clear" w:color="auto" w:fill="F0F4F8"/>
          </w:tcPr>
          <w:p w14:paraId="6DEB6E65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7BF70CFA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view announcement read status to know how many employees have seen it so that I can gauge reach.</w:t>
            </w:r>
          </w:p>
        </w:tc>
      </w:tr>
      <w:tr w:rsidR="0000465B" w14:paraId="33D4EF17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657652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1701" w:type="dxa"/>
            <w:shd w:val="clear" w:color="auto" w:fill="FFFFFF"/>
          </w:tcPr>
          <w:p w14:paraId="01CFAFB5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17946AE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update document categories so that the classification stays relevant.</w:t>
            </w:r>
          </w:p>
        </w:tc>
      </w:tr>
      <w:tr w:rsidR="0000465B" w14:paraId="21345014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0AE51C6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w="1701" w:type="dxa"/>
            <w:shd w:val="clear" w:color="auto" w:fill="F0F4F8"/>
          </w:tcPr>
          <w:p w14:paraId="128037A0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5BE2A72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receive in-app notifications for pending approvals across the organization so that nothing is missed.</w:t>
            </w:r>
          </w:p>
        </w:tc>
      </w:tr>
      <w:tr w:rsidR="0000465B" w14:paraId="351B0C39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6EF0C3D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w="1701" w:type="dxa"/>
            <w:shd w:val="clear" w:color="auto" w:fill="FFFFFF"/>
          </w:tcPr>
          <w:p w14:paraId="2596E2C2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FFFFF"/>
          </w:tcPr>
          <w:p w14:paraId="2885EE7D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manage all onboarding templates and checklists so that onboarding is fully administered.</w:t>
            </w:r>
          </w:p>
        </w:tc>
      </w:tr>
      <w:tr w:rsidR="0000465B" w14:paraId="3B1A2DBF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69B0C63D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w="1701" w:type="dxa"/>
            <w:shd w:val="clear" w:color="auto" w:fill="F0F4F8"/>
          </w:tcPr>
          <w:p w14:paraId="3DB202B4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Super Admin</w:t>
            </w:r>
          </w:p>
        </w:tc>
        <w:tc>
          <w:tcPr>
            <w:tcW w:w="7257" w:type="dxa"/>
            <w:shd w:val="clear" w:color="auto" w:fill="F0F4F8"/>
          </w:tcPr>
          <w:p w14:paraId="711E867C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manage all document categories and documents so that the document system is fully controlled.</w:t>
            </w:r>
          </w:p>
        </w:tc>
      </w:tr>
    </w:tbl>
    <w:p w14:paraId="7659C509" w14:textId="77777777" w:rsidR="0000465B" w:rsidRDefault="00000000">
      <w:pPr>
        <w:shd w:val="clear" w:color="auto" w:fill="DBEAFE"/>
        <w:spacing w:before="200"/>
      </w:pPr>
      <w:r>
        <w:rPr>
          <w:b/>
          <w:sz w:val="20"/>
        </w:rPr>
        <w:t xml:space="preserve">  ADDITIONAL SUGGESTED  (7)  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70"/>
        <w:gridCol w:w="1674"/>
        <w:gridCol w:w="7052"/>
      </w:tblGrid>
      <w:tr w:rsidR="0000465B" w14:paraId="0579E8C3" w14:textId="77777777">
        <w:trPr>
          <w:jc w:val="center"/>
        </w:trPr>
        <w:tc>
          <w:tcPr>
            <w:tcW w:w="680" w:type="dxa"/>
            <w:shd w:val="clear" w:color="auto" w:fill="1A1A2E"/>
          </w:tcPr>
          <w:p w14:paraId="6CE8E380" w14:textId="77777777" w:rsidR="0000465B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1A2E"/>
          </w:tcPr>
          <w:p w14:paraId="3D6CA1CE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7257" w:type="dxa"/>
            <w:shd w:val="clear" w:color="auto" w:fill="1A1A2E"/>
          </w:tcPr>
          <w:p w14:paraId="0B8842DE" w14:textId="77777777" w:rsidR="0000465B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</w:t>
            </w:r>
          </w:p>
        </w:tc>
      </w:tr>
      <w:tr w:rsidR="0000465B" w14:paraId="40C4B1B3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0E33777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w="1701" w:type="dxa"/>
            <w:shd w:val="clear" w:color="auto" w:fill="F0F4F8"/>
          </w:tcPr>
          <w:p w14:paraId="17D393AB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2AD4CCE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receive a push/email notification for new announcements marked as high priority so that I don't miss critical updates.</w:t>
            </w:r>
          </w:p>
        </w:tc>
      </w:tr>
      <w:tr w:rsidR="0000465B" w14:paraId="6BCAD5E5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54E1F15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lastRenderedPageBreak/>
              <w:t>45</w:t>
            </w:r>
          </w:p>
        </w:tc>
        <w:tc>
          <w:tcPr>
            <w:tcW w:w="1701" w:type="dxa"/>
            <w:shd w:val="clear" w:color="auto" w:fill="FFFFFF"/>
          </w:tcPr>
          <w:p w14:paraId="7AF3DA0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78017AA4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schedule announcements for future publication so that I can prepare communications in advance.</w:t>
            </w:r>
          </w:p>
        </w:tc>
      </w:tr>
      <w:tr w:rsidR="0000465B" w14:paraId="14CDBED9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5F7C96D2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w="1701" w:type="dxa"/>
            <w:shd w:val="clear" w:color="auto" w:fill="F0F4F8"/>
          </w:tcPr>
          <w:p w14:paraId="49B2CE08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0F4F8"/>
          </w:tcPr>
          <w:p w14:paraId="6B96D747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pin important announcements to the top of the list so that critical info stays visible.</w:t>
            </w:r>
          </w:p>
        </w:tc>
      </w:tr>
      <w:tr w:rsidR="0000465B" w14:paraId="21907759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41F4EA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w="1701" w:type="dxa"/>
            <w:shd w:val="clear" w:color="auto" w:fill="FFFFFF"/>
          </w:tcPr>
          <w:p w14:paraId="3018D22E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4343F811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import holidays from a regional holiday calendar so that setup is faster.</w:t>
            </w:r>
          </w:p>
        </w:tc>
      </w:tr>
      <w:tr w:rsidR="0000465B" w14:paraId="7E93EC1F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E3F5CA3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w="1701" w:type="dxa"/>
            <w:shd w:val="clear" w:color="auto" w:fill="F0F4F8"/>
          </w:tcPr>
          <w:p w14:paraId="1FD1A1BF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4836EFA2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upload my own documents (e.g. certifications) for HR review so that my records are complete.</w:t>
            </w:r>
          </w:p>
        </w:tc>
      </w:tr>
      <w:tr w:rsidR="0000465B" w14:paraId="359BEAD3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0BD64C0A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w="1701" w:type="dxa"/>
            <w:shd w:val="clear" w:color="auto" w:fill="FFFFFF"/>
          </w:tcPr>
          <w:p w14:paraId="372FC8F7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HR Manager</w:t>
            </w:r>
          </w:p>
        </w:tc>
        <w:tc>
          <w:tcPr>
            <w:tcW w:w="7257" w:type="dxa"/>
            <w:shd w:val="clear" w:color="auto" w:fill="FFFFFF"/>
          </w:tcPr>
          <w:p w14:paraId="3F3D8173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send a notification to an employee when a document is about to expire so that renewals happen on time.</w:t>
            </w:r>
          </w:p>
        </w:tc>
      </w:tr>
      <w:tr w:rsidR="0000465B" w14:paraId="64AB7550" w14:textId="77777777">
        <w:trPr>
          <w:jc w:val="center"/>
        </w:trPr>
        <w:tc>
          <w:tcPr>
            <w:tcW w:w="680" w:type="dxa"/>
            <w:shd w:val="clear" w:color="auto" w:fill="F0F4F8"/>
          </w:tcPr>
          <w:p w14:paraId="398C7685" w14:textId="77777777" w:rsidR="0000465B" w:rsidRDefault="00000000">
            <w:pPr>
              <w:spacing w:before="40" w:after="40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01" w:type="dxa"/>
            <w:shd w:val="clear" w:color="auto" w:fill="F0F4F8"/>
          </w:tcPr>
          <w:p w14:paraId="5CABAC4C" w14:textId="77777777" w:rsidR="0000465B" w:rsidRDefault="00000000">
            <w:pPr>
              <w:spacing w:before="40" w:after="40"/>
            </w:pPr>
            <w:r>
              <w:rPr>
                <w:b/>
                <w:sz w:val="18"/>
              </w:rPr>
              <w:t>Employee</w:t>
            </w:r>
          </w:p>
        </w:tc>
        <w:tc>
          <w:tcPr>
            <w:tcW w:w="7257" w:type="dxa"/>
            <w:shd w:val="clear" w:color="auto" w:fill="F0F4F8"/>
          </w:tcPr>
          <w:p w14:paraId="40FDD399" w14:textId="77777777" w:rsidR="0000465B" w:rsidRDefault="00000000">
            <w:pPr>
              <w:spacing w:before="40" w:after="40"/>
            </w:pPr>
            <w:r>
              <w:rPr>
                <w:sz w:val="19"/>
              </w:rPr>
              <w:t>I want to filter my calendar by event type (leaves, holidays, tasks, reviews) so that I can focus on what matters.</w:t>
            </w:r>
          </w:p>
        </w:tc>
      </w:tr>
    </w:tbl>
    <w:p w14:paraId="20C06B03" w14:textId="7742B658" w:rsidR="0000465B" w:rsidRDefault="0000465B"/>
    <w:sectPr w:rsidR="0000465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661447">
    <w:abstractNumId w:val="8"/>
  </w:num>
  <w:num w:numId="2" w16cid:durableId="506094751">
    <w:abstractNumId w:val="6"/>
  </w:num>
  <w:num w:numId="3" w16cid:durableId="528301298">
    <w:abstractNumId w:val="5"/>
  </w:num>
  <w:num w:numId="4" w16cid:durableId="146672505">
    <w:abstractNumId w:val="4"/>
  </w:num>
  <w:num w:numId="5" w16cid:durableId="1714041541">
    <w:abstractNumId w:val="7"/>
  </w:num>
  <w:num w:numId="6" w16cid:durableId="130951469">
    <w:abstractNumId w:val="3"/>
  </w:num>
  <w:num w:numId="7" w16cid:durableId="791938871">
    <w:abstractNumId w:val="2"/>
  </w:num>
  <w:num w:numId="8" w16cid:durableId="1436360301">
    <w:abstractNumId w:val="1"/>
  </w:num>
  <w:num w:numId="9" w16cid:durableId="554511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65B"/>
    <w:rsid w:val="00034616"/>
    <w:rsid w:val="0006063C"/>
    <w:rsid w:val="0015074B"/>
    <w:rsid w:val="0029639D"/>
    <w:rsid w:val="00326F90"/>
    <w:rsid w:val="00727AE5"/>
    <w:rsid w:val="007619CA"/>
    <w:rsid w:val="00AA1D8D"/>
    <w:rsid w:val="00B47730"/>
    <w:rsid w:val="00CB0664"/>
    <w:rsid w:val="00D36DF0"/>
    <w:rsid w:val="00E419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508A74"/>
  <w14:defaultImageDpi w14:val="300"/>
  <w15:docId w15:val="{9A8293C7-CFE0-4D5B-9386-E5ED27E6A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3924</Words>
  <Characters>22371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sindi pepa</cp:lastModifiedBy>
  <cp:revision>4</cp:revision>
  <dcterms:created xsi:type="dcterms:W3CDTF">2026-03-11T21:45:00Z</dcterms:created>
  <dcterms:modified xsi:type="dcterms:W3CDTF">2026-03-12T11:51:00Z</dcterms:modified>
  <cp:category/>
</cp:coreProperties>
</file>